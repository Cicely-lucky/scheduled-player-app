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小云闹钟 软件产品说明书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软件全称：小云闹钟 Android 客户端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软件简称：小云闹钟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软件版本：V1.0.0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开发语言：Dart（Flutter 3.x）、Kotlin（Android 原生）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运行平台：Android 8.0 及以上（API 26+，已在 Android 16 真机验证）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开发者：Cicely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代码仓库：https://github.com/Cicely-lucky/scheduled-player-app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文档版本：1.0.0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文档日期：2026 年 9 月 10 日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版权声明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本产品说明书及其中所述软件「小云闹钟」由开发者 Cicely 独立设计与开发。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本软件源代码遵循 MIT 协议开源，任何第三方在遵守协议条款的前提下可自由使用、修改与分发。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本说明书中涉及的产品名称、Logo、界面设计等著作权归开发者所有。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未经开发者书面许可，不得将本说明书或其内容用于商业宣传、再创作或其他可能侵犯知识产权的用途。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本说明书作为软件著作权登记的附属文档，与源代码文档一并提交中国版权保护中心。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开发者：Cicely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联系方式：Globalhub168@gmail.com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日期：2026 年 9 月 10 日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目录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1 章 概述 ········································ 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1.1 软件简介 ······································ 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1.2 编写目的 ······································ 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1.3 术语与缩略语 ·································· 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1.4 参考资料 ······································ 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2 章 软件需求分析 ································ 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2.1 功能需求 ······································ 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2.2 非功能需求 ···································· 10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2.3 用户场景 ······································ 11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3 章 软件总体设计 ································ 13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3.1 系统架构 ······································ 13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3.2 技术选型 ······································ 14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3.3 模块划分 ······································ 14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3.4 部署架构 ······································ 16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4 章 软件功能模块设计 ···························· 16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 任务管理模块 ·································· 17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4.2 调度引擎模块 ·································· 18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4.3 播放执行模块 ·································· 19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4.4 权限服务模块 ·································· 20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 用户界面模块 ·································· 21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5 章 软件详细设计 ································ 25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5.1 核心算法：双链调度 ···························· 25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5.2 关键类：PlayTask ······························ 26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 关键类：Scheduler ····························· 27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 关键类：UrlAlarmScheduler ····················· 28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5.5 关键数据流 ···································· 29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5.6 关键时序图 ···································· 30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5.7 状态机 ········································ 31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5.8 关键阈值与异常处理 ···························· 32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6 章 软件接口设计 ································ 33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6.1 MethodChannel 接口 ···························· 33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6.2 BroadcastReceiver 接口 ························ 34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6.3 Intent 接口 ··································· 35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6.4 PendingIntent 设计 ···························· 36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7 章 数据结构设计 ································ 37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7.1 任务数据模型 ·································· 37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7.2 持久化方案 ···································· 38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7.3 闹钟池数据结构 ································ 39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8 章 软件运行与部署 ······························ 40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8.1 运行环境要求 ·································· 40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8.2 Android 权限配置 ······························ 41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8.3 持续集成（CI/CD） ····························· 42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8.4 签名与版本管理 ································ 44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9 章 软件测试方案 ································ 44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9.1 测试策略 ······································ 45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 功能测试用例 ·································· 45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9.3 兼容性测试 ···································· 47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9.4 稳定性与回归测试 ······························ 48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9.5 性能测试 ······································ 49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9.6 安全测试 ······································ 50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10 章 自动化测试 ································· 51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10.1 单元测试（test/） ···························· 51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10.2 Widget 测试（test/widget/） ·················· 51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10.3 集成测试（integration_test/） ················ 51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10.4 CI 自动化 ···································· 52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11 章 维护与升级 ································· 52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11.1 后续规划 ····································· 52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11.2 已知问题 ····································· 53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11.3 升级策略 ····································· 53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11.4 联系方式 ····································· 54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11.5 开发工具与环境 ······························· 55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11.6 安全与合规 ··································· 56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12 章 附录 ······································· 57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12.1 完整术语表 ··································· 57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12.2 错误码清单 ··································· 58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12.3 版本历史 ····································· 59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12.4 主要参考文档 ································· 59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12.5 文档交付清单 ································· 60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第 13 章 常见问题（FAQ） ···························· 60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13.1 安装与升级 ··································· 61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13.2 定时不触发 ··································· 61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13.3 链接与播放 ··································· 62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13.4 性能与耗电 ··································· 62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13.5 其他 ········································· 62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1 章 概述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1.1 软件简介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小云闹钟是一款基于 Flutter 与 Android 原生混合架构开发的定时任务应用。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软件核心能力是按用户预设的时间与重复规则，自动唤起设备并执行两类操作：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（1）拉起指定 URL 链接，包括 B 站深链 bilibili://video/{BVid}、淘宝深链、网页链接等；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（2）播放本地音视频文件，支持 mp3、m4a、mp4 等主流容器格式。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软件自 2026 年 8 月开始迭代，至 2026 年 9 月完成 V1.0.0 版本，主要面向以下用户群体：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自学者：使用定时播放功能每日固定时段听英语听力课、播放新概念音频；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习惯养成者：通过每日定时打开学习 App 链接，培养稳定的学习节奏；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老年用户：使用本地 mp3 替代系统闹钟，提供更柔和、更长的闹铃音；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商务人士：定时打开指定 B 站直播链接，准时进入会议或培训。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区别于系统闹钟仅能播放铃声，小云闹钟的核心差异化在于"到点直达目标内容"——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用户无需在醒来后手动寻找 App 与视频链接，应用已经按计划打开并定位到目标页面。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1.2 编写目的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本说明书作为软件著作权登记的法定技术文档之一，配合源代码文档一并提交。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本说明书同时承担以下职能：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（1）完整描述软件的功能、架构、接口与数据结构，便于审查员与第三方快速理解；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（2）为后续维护者提供准确的技术参考，避免人员变动后知识断层；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（3）作为软件升级、移植、二次开发的基础设计文档。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文档读者包括：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中国版权保护中心软件登记审查人员；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项目维护者与新加入的开发人员；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产品经理、测试工程师；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第三方技术评审人员。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1.3 术语与缩略语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Flutter：Google 推出的跨平台 UI 框架，本应用使用其 3.x 版本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Dart：Flutter 使用的编程语言，本应用业务层全部以 Dart 实现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Kotlin：Android 官方推荐语言，本应用原生层全部以 Kotlin 实现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AlarmManager：Android 系统级闹钟服务，本应用通过其注册待触发任务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PendingIntent：Android 延迟 Intent 封装，用于跨进程广播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BroadcastReceiver：Android 广播接收器，本应用用于接收闹钟触发信号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ForegroundService：Android 前台服务，本应用用于持续执行播放任务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BAL：Background Activity Launch，Android 10+ 后台启动 Activity 限制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MIUI：小米定制 Android 系统，本应用主要适配目标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Dart Isolate：Dart 语言的独立执行线程，本应用使用其后台执行调度逻辑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MethodChannel：Flutter 与原生双向通信通道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SharedPreferences：Android 轻量级键值持久化方案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B 站：哔哩哔哩视频平台，本应用支持其深链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深链：Deep Link，URL Scheme 形式的 App 内页面直链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双链：本应用特色设计：Dart 调度 + 原生闹钟 双保险机制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1.4 参考资料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《Flutter 实战》（杜文 / 杜文星 著），电子工业出版社，2020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《Kotlin 编程权威指南》，人民邮电出版社，2021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《Android 编程权威指南》（第 4 版），Bill Phillips 等著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Flutter 官方文档，https://docs.flutter.dev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Kotlin 官方文档，https://kotlinlang.org/docs/home.html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 Android Developers 官方文档，https://developer.android.com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 《软件著作权登记指南》，中国版权保护中心，2023 年修订版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 GB/T 8567-2006《计算机软件文档编制规范》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2 章 软件需求分析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2.1 功能需求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2.1.1 任务管理子模块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功能编号：FR-001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功能名称：新建定时任务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用户可创建两类定时任务：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（1）URL 任务——填写目标链接（http/https 深链均可），选择触发时间与重复规则；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（2）本地文件任务——从设备本地选择 mp3 / m4a / mp4 文件，选择触发时间与重复规则。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输入：标题、类型、链接/文件路径、触发时间（HH:mm）、重复规则、播放时长（可选）。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输出：任务被持久化至 SharedPreferences，调度引擎立即注册对应闹钟。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功能编号：FR-002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功能名称：编辑任务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功能描述：用户点击已有任务进入详情页，可修改标题、时间、重复规则、链接/文件等。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保存后调度引擎按新规则重新注册闹钟。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功能编号：FR-003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功能名称：删除任务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功能描述：用户可从详情页删除任务，删除后：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（1）任务从持久化数据库移除；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（2）对应原生闹钟与 Dart 定时器均被取消；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（3）若任务已加载到播放页，提示用户先停止播放。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功能编号：FR-004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功能名称：任务列表展示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功能描述：首页展示所有启用中的任务，包含：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序号（1-N）；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任务标题与简短描述；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下次触发时间倒计时（HH:mm）；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启用状态圆点（绿色启用/灰色禁用）；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点击进入详情页。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功能编号：FR-005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功能名称：启用/禁用任务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功能描述：用户可在详情页切换任务的启用状态：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启用：注册闹钟，激活调度；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禁用：取消所有闹钟与定时器，任务在列表中变为灰色。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2.1.2 调度引擎子模块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功能编号：FR-010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功能名称：双链调度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功能描述：到点触发时分两路并发执行：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（1）Dart 后台 isolate 路径——使用 android_alarm_manager_plus 触发，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在子 isolate 中执行 check() 方法，扫描到期任务，调用 MethodChannel 通知原生层；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（2）原生 AlarmManager 路径——使用 setAlarmClock 或 setExactAndAllowWhileIdle 注册系统级闹钟，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触发 PlaybackReceiver 广播，广播内拉起前台服务执行播放。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功能编号：FR-011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功能名称：重复规则计算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功能描述：支持以下重复规则，下次触发时刻自动推算：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每天：每天同一时刻；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每周一/二/.../日：每周指定周几的同一时刻；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指定日期：仅在该日期触发一次。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功能编号：FR-012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功能名称：自愈重排（双链解耦）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功能描述：V1.0 版本特性。每次任务触发后，无论 Dart 链是否成功执行，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原生 AlarmManager 链都会自动计算并注册下一次闹钟。该机制使双链解耦：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即使 Dart 后台 isolate 因 MIUI 杀进程而无法拉起，原生链仍能保证后续触发。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2.1.3 播放执行子模块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功能编号：FR-020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功能名称：URL 链接拉起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功能描述：到点后根据 URL 类型执行不同策略：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bilibili:// 深链：使用 FLAG_ACTIVITY_CLEAR_TASK 强制冷启动至目标 BV；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其他 App 深链：通过包可见性声明尝试拉起；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http/https 网页：唤起默认浏览器打开。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功能编号：FR-021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功能名称：本地文件播放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功能描述：到点后启动前台服务，使用 MediaPlayer 播放本地音频文件，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支持倍速、进度条、暂停/恢复等基础控件。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功能编号：FR-022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功能名称：锁屏点亮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功能描述：到点后：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（1）通过 setShowWhenLocked + setTurnScreenOn 点亮屏幕；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（2）通过 KeyguardManager.requestDismissKeyguard 请求退出钥匙锁；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（3）若存在密码锁，弹出系统解锁界面（10 秒超时后兜底）。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功能编号：FR-023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功能名称：60 秒去重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功能描述：避免原生链与 Dart 链同时触发导致重复打开：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同一 URL 在 60 秒内只允许打开一次。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2.1.4 权限服务子模块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功能编号：FR-030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功能名称：悬浮窗权限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功能描述：通过 MethodChannel 检查 SYSTEM_ALERT_WINDOW 权限，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未授权时弹出引导提示并跳转系统设置页。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功能编号：FR-031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功能名称：MIUI 专有权限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功能描述：检测并提示用户开启小米系统的"后台弹出界面"与"锁屏显示"权限，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该两项为 MIUI 私有权限，必须在"自启动"页手动开启。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功能编号：FR-032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功能名称：电池优化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功能描述：检测并引导用户将本应用加入"电池无限制"白名单，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避免 MIUI 杀进程后无法拉起后台 isolate。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2.2 非功能需求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2.2.1 性能需求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调度精度：误差不超过 ±60 秒（Dart 链）；不超过 ±5 秒（原生链）；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启动时间：冷启动至首页可见不超过 2 秒；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内存占用：前台运行时不超过 80MB；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CPU 占用：空闲时不超过 1%（不含系统进程）。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2.2.2 可靠性需求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后台存活率：MIUI 14/15/16 设备开启"三件套"权限后，7×24 小时不漏触发；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异常自愈：单点故障不导致全局调度失效；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数据持久化：任务数据存储于 SharedPreferences，卸载前不丢失。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2.2.3 兼容性需求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操作系统：Android 8.0 (API 26) 至 Android 16 (API 36)；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CPU 架构：arm64-v8a（小米/红米主流）；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主要验证机型：小米 14（Android 16, MIUI 16）；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屏幕适配：360dp ~ 600dp 全宽屏（手机/平板）。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2.2.4 安全性需求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URL 协议：仅允许 http、https 与已知白名单深链 scheme；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文件访问：仅访问用户通过 SAF（Storage Access Framework）授权的文件，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禁止后台静默读取其他 App 私有目录；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权限最小化：只申请功能必要的权限，不申请通讯录、位置等敏感权限。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2.2.5 可维护性需求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模块化：Dart 端按 models/storage/services/scheduler/pages/widgets 分层；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命名规范：类名 PascalCase，方法名 camelCase，常量 UPPER_SNAKE_CASE；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注释覆盖率：核心类与方法 ≥ 50%；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持续集成：每次提交自动构建 APK 并保留 90 天产物。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2.3 用户场景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场景 1：每日英语听力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 Alice 是一名自学者，希望每天早上 7:30 自动播放"新概念英语第二册 Unit 4"。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操作流程：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打开小云闹钟，点击底部"新建任务"；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选择类型为"URL 链接"，粘贴 B 站视频链接；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设置触发时间 07:30，重复规则"每天"；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保存任务；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次日 07:30 应用自动点亮屏幕，唤起 B 站并定位到目标 Unit 4。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场景 2：定时进入直播会议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 Bob 是远程会议参与者，希望每周一三五 9:00 自动进入 B 站直播间。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操作流程：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新建任务，类型"URL 链接"，粘贴直播深链 bilibili://video/live/BVxxx；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设置时间 09:00，重复规则"每周一三五"；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保存；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每个工作日 9:00 自动冷启动到目标直播间。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场景 3：本地 mp3 替代闹钟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 Carol 不喜欢系统默认铃声，希望以自定义 mp3 替代。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操作流程：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新建任务，类型"本地文件"，从文件选择器选取 mp3；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设置时间 06:50，重复规则"每天"；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保存；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每日 06:50 应用启动前台服务播放该 mp3，同时点亮屏幕。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场景 4：定时打卡提醒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 David 需要每天上午 10:00 与下午 4:00 提醒自己填写工作日志。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操作流程：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新建两个任务，均为 URL 类型，链接到企业内网日志系统；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任务 A 触发时间 10:00；任务 B 触发时间 16:00；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均选择"每天"重复规则；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保存后，到点自动拉起企业内网登录页。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场景 5：周末健身计划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 Eve 希望每周六上午 8:00 打开 B 站健身直播课程。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操作流程：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新建 URL 任务，粘贴 B 站直播深链；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触发时间 08:00；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重复规则"每周"，勾选"周六"；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保存。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场景 6：长假期助眠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用户 Frank 在节假日睡前希望播放助眠白噪音。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操作流程：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准备一段 30 分钟的 mp3 白噪音；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新建本地文件任务；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触发时间 23:00；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设置 durationSec=1800（30 分钟自动停止）；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重复规则"每天"。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3 章 软件总体设计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3.1 系统架构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小云闹钟采用 Flutter + Android 原生混合架构，整体上分四层：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┌─────────────────────────────────────────────┐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UI 层（Flutter Widgets）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HomePage / CreatePage / DetailPage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PlayerPage Widget 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├─────────────────────────────────────────────┤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业务层（Dart）      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Scheduler（双链调度引擎）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TaskStore（持久化）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PermService（权限桥）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├─────────────────────────────────────────────┤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桥接层（Platform Channel）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MethodChannel: scheduled_player_app/perm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BroadcastReceiver: PlaybackReceiver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├─────────────────────────────────────────────┤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原生层（Kotlin）    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UrlAlarmScheduler（闹钟管理）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PlaybackService（前台播放）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UrlBridgeActivity / Service（URL 拉起）    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· MainActivity（Flutter 宿主）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└─────────────────────────────────────────────┘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各层职责：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UI 层仅负责渲染与用户交互，不含业务逻辑；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业务层承担任务管理、调度算法、播放控制等核心逻辑；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桥接层使用 Flutter 官方 Platform Channel 与 Android Broadcast；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原生层承担系统级能力调用（闹钟、悬浮窗、锁屏、前台服务等）。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3.2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选型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UI 框架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3.x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跨端一致 + 快速迭代 + 大量现成 Material 控件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业务语言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Dart 3.x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同源，async/await 异步模型适配调度逻辑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原生语言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 1.9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官方推荐，协程与生命周期友好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状态管理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setState + InheritedWidget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本应用状态简单，无需引入 Provider/Bloc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本地存储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SharedPreferences (shared_preferences 包)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轻量键值，零依赖，启动快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后台调度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android_alarm_manager_plus 4.x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社区维护，支持 OneShotAt 周期调度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原生闹钟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android.app.AlarmManager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系统级，setExactAndAllowWhileIdle 抗杀进程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音视频播放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MediaPlayer（原生）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无第三方依赖，体积小，足够 mp3/m4a 场景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锁屏控制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KeyguardManager + setShowWhenLocked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官方 API，Android 16 仍有效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文件选择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file_picker 8.x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 SAF 授权，兼容 Android 13+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网络权限声明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Manifest &lt;queries&gt;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11+ 包可见性要求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持续集成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GitHub Actions (ubuntu-latest)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免费 2000 分钟/月，缓存命中后构建 &lt; 5 分钟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签名方案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debug.keystore 复用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 actions/cache 跨构建复用，保证可覆盖安装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3.3 模块划分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本应用共划分为 5 个一级模块、14 个二级模块，结构如下：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任务管理模块（task_management）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1.1 任务创建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1.2 任务编辑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1.3 任务删除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1.4 任务列表展示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1.5 启用/禁用切换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调度引擎模块（scheduler）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2.1 Dart 后台 isolate 调度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2.2 原生 AlarmManager 调度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2.3 重复规则推算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2.4 自愈重排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播放执行模块（playback）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3.1 URL 拉起（含 B 站 CLEAR_TASK）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3.2 本地文件播放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3.3 锁屏点亮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3.4 60 秒去重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权限服务模块（permission）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 悬浮窗权限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4.2 MIUI 后台弹出 / 锁屏显示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4.3 电池优化白名单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用户界面模块（ui）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5.1 首页（HomePage）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5.2 任务创建/编辑页（CreatePage）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 任务详情页（DetailPage）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 播放页（PlayerPage）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3.4 部署架构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本应用采用单机部署模式，无后端服务。用户端软件直接运行在 Android 设备上。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持续集成部署架构：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开发者本地 → git push → GitHub 仓库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↓ (webhook)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GitHub Actions 触发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ubuntu-latest runner（临时）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checkout 代码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flutter pub get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flutter create --platforms=android .  (生成脚手架)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sed 改写 applicationId/namespace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生成并替换 launcher 图标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 flutter build apk --release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 上传 Artifacts: app-release-apk.zip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开发者下载 zip → 解压 → adb install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关键技术点：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签名密钥通过 actions/cache 缓存（key: android-debug-keystore-v1），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保证每次构建用同一签名，可覆盖安装；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CI 中通过 sed 重写 applicationId，避免仓库内冗余提交项目专属包名；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自定义 AndroidManifest.xml 被保留（flutter create 不会覆盖已存在文件）。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4 章 软件功能模块设计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4.1 任务管理模块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任务管理模块负责任务的 CRUD 与状态切换，核心数据结构为 PlayTask。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4.1.1 模块入口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模块入口由 lib/pages/home_page.dart 提供，首页在 initState 中调用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TaskStore.all() 加载全部任务，使用 FutureBuilder 渲染列表。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4.1.2 任务创建流程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用户点击首页底部"新建任务"按钮，跳转 CreatePage；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CreatePage 收集标题、类型、链接/文件、触发时间、重复规则；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点击保存，CreatePage 调用 TaskStore.upsert() 持久化；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保存成功后调用 Scheduler.syncAll() 触发闹钟全量同步；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通过 Navigator.pop() 返回首页，列表自动刷新。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4.1.3 任务编辑流程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用户在首页点击任务进入 DetailPage；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在 DetailPage 点击"编辑"按钮跳转 CreatePage，传入 taskId；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CreatePage 加载原任务，呈现编辑态；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保存时调用 TaskStore.upsert() 覆盖；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Scheduler.syncAll() 重排所有闹钟。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4.1.4 任务删除流程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在 DetailPage 点击"删除"按钮；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弹出二次确认对话框；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确认后调用 TaskStore.remove(taskId) 删除；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Scheduler.cancel(taskId) 取消对应 Dart 定时器；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UrlAlarmScheduler.cancel(notifId) 取消对应原生闹钟；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 Navigator.pop() 返回首页。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4.1.5 任务列表渲染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首页采用 ListView.builder 渲染，列表项包含：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序号（从 1 开始，彩色背景圆角矩形）；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主标题（黑体 16sp）；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副描述（链接或文件名，灰色 12sp，最多 1 行省略）；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倒计时（HH:mm 格式，蓝色 14sp）；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状态圆点（启用绿色 / 禁用灰色）。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4.1.6 启用/禁用切换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DetailPage 顶部提供 Switch 控件，切换时：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启用→写入 enabled=true，Scheduler.scheduleTask(task) 注册闹钟；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禁用→写入 enabled=false，Scheduler.cancel(task.id) 取消闹钟。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4.2 调度引擎模块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调度引擎是本应用的核心创新点，V1.0 版本实现了双链解耦机制。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4.2.1 双链设计原理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链 A：Dart 后台 isolate 链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通过 android_alarm_manager_plus 的 oneShotAt 注册；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触发时在后台 isolate 跑 check()，扫描到时间，调用原生播放；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受 MIUI 后台限制影响大，杀进程后可能被压制。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链 B：原生 AlarmManager 链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通过 AlarmManager.setExactAndAllowWhileIdle 注册；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系统级闹钟，MIUI 必须放行；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触发时由 PlaybackReceiver 拉起前台服务。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V1.0 改进：链 B 在触发后自行重排下一次，不再依赖链 A 活着。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4.2.2 核心 API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Scheduler.scheduleTask(PlayTask t)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注册链 A：oneShotAt(nextRunAt)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同步至链 B：send broadcast to UrlAlarmScheduler.schedule()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Scheduler.cancel(String id)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取消链 A：cancel(int notifId)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取消链 B：send broadcast to UrlAlarmScheduler.cancel()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Scheduler.syncAll()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加载所有启用任务 → 链 A 全量重排 → 链 B 全量重排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4.2.3 重复规则推算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nextRunAt(PlayTask t) 函数返回 DateTime 类型的下次触发时刻：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freq='daily'：取今天 HH:mm，若已过则 +1 天；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freq='weekly'：从今天起 7 天内找匹配 days 的最近一天；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freq='date'：取指定日期的 HH:mm，若已过则返回 null。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4.2.4 自愈重排（原 V1.0 增强）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UrlAlarmScheduler.rescheduleNext(item) 在每次原生闹钟触发后调用，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根据 item.freq/days/time 计算下一次触发时刻并重新注册。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即使 Dart 后台 isolate 拉不起来，原生链也能保证持续触发。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4.3 播放执行模块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4.3.1 URL 拉起策略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UrlBridgeActivity 收到 OPEN_URL 广播后：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解析 url 字段；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判断 scheme：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'bilibili://' → 加 FLAG_ACTIVITY_CLEAR_TASK 冷启动；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其他深链 → 加 FLAG_ACTIVITY_NEW_TASK 拉起；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http/https → 浏览器打开；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调 setShowWhenLocked + setTurnScreenOn 点亮屏幕；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调 KeyguardManager.requestDismissKeyguard 解锁；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startActivity(intent) 拉起目标。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4.3.2 本地文件播放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PlaybackService 收到 OPEN_LOCAL 广播后：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解析 filePath 字段；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创建 MediaPlayer 实例；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setDataSource(filePath) → prepareAsync → start；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启动前台服务，发送 MediaSession 通知（播放/暂停按钮）；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播放完毕后自动停止服务。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4.3.3 锁屏点亮（Android 16 适配）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 16 对 KeyguardManager API 做了精简：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旧 API KeyguardManager.KeyguardLock.disableKeyguard() 已被废弃；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现行 API：KeyguardManager.requestDismissKeyguard(activity, callback)；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推荐做法：setShowWhenLocked(true) + setTurnScreenOn(true) + requestDismissKeyguard。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4.3.4 60 秒去重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PlaybackReceiver 维护一个静态 Map&lt;String, Long&gt;，key 为 url，value 为上次触发时间。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当 url 在 60 秒内被触发过，直接 return。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该机制保证双链不会导致重复打开。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4.4 权限服务模块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4.4.1 悬浮窗权限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MainActivity 中通过 canDrawOverlays() 检查 SYSTEM_ALERT_WINDOW 权限。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未授权时调用 ACTION_MANAGE_OVERLAY_PERMISSION Intent 跳转系统设置。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若失败，回退至 ACTION_APPLICATION_DETAILS_SETTINGS。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4.4.2 MIUI 专有权限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通过 Settings.Global.getInt(contentResolver, 'miui_operation_enable') 检查，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值为 0 表示未开启自启动。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App 内提供红色横幅提示用户开启。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4.4.3 电池优化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通过 PowerManager.isIgnoringBatteryOptimizations(packageName) 检查。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未加入白名单时跳转 ACTION_REQUEST_IGNORE_BATTERY_OPTIMIZATIONS 设置。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4.5 用户界面模块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4.5.1 首页 HomePage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首页采用 ListView + 顶部 Header + 底部悬浮 FAB 的三段式布局：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顶部：Logo + 应用名 + 自动播放开关；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中部：下一个任务大卡片（倒计时 + 标题 + 描述）；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列表：所有启用中的任务；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底部：居中悬浮的"新建任务"大圆按钮。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4.5.1.1 布局尺寸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顶部 header 高 64dp，背景透明；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下一个任务卡片高 140dp，圆角 16dp；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列表项高 80dp，序号色块 40×40dp；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底部按钮高 56dp，距底部 16dp。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4.5.1.2 配色方案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主背景：#E8F6FC（浅蓝）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卡片背景：#FFFFFF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主色：#38BDF8（天蓝）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强调色：#FECDD3（粉）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文字主：#1E293B（深灰）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文字副：#64748B（中灰）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4.5.1.3 交互行为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点击列表项：进入 DetailPage；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长按列表项：弹出操作菜单（编辑/删除/立即播放）；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顶部自动播放开关：批量启用/禁用所有任务；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下拉刷新：强制 reload（实际从内存取）。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4.5.2 创建页 CreatePage（补充）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CreatePage 是核心输入页，详情如下：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4.5.2.1 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控件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校验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TextField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1-30 字符，非空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SegmentedButton (URL/本地文件)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二选一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TextField + 黏贴按钮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http/https/bilibili:// 开头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本地文件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选取按钮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调用 file_picker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触发时间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TimePicker (showTimePicker)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重复规则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SegmentedButton (每天/每周/指定日期)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三选一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周几多选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FilterChip 1-7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每周模式显示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指定日期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DatePicker (showDatePicker)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指定日期模式显示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启用任务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Switch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true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4.5.2.2 错误提示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标题为空：红框 + 下方提示"请输入标题"；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URL 格式错误：红框 + "请粘贴合法链接"；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文件选择失败：弹 SnackBar "文件选择失败，请重试"。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4.5.3 详情页 DetailPage（补充）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DetailPage 用于任务详情查看与操作：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4.5.3.1 顶部 hero 卡片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类型标签：URL / 本地文件；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标题：黑体 22sp；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来源预览：URL 任务显示前 30 字符，本地文件显示文件名；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倒计时：大字 36sp，"距下次触发 HH:mm:ss"。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4.5.3.2 设置项列表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触发时间：HH:mm 显示，点击可调；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重复规则：每天/每周X/指定日期；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素材来源：URL 或文件名（可点击重新选择）；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循环设置：仅本地文件任务显示，Switch 控件；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限制时长：TextField 接受数字，单位秒，可选。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4.5.3.3 底部操作栏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三按钮水平均分：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删除：白底红边红字；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编辑：白底灰边黑字；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立即播放：白底深蓝填充白字。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4.5.4 播放页 PlayerPage（补充）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PlayerPage 在用户点击"立即播放"或本地任务被触发时弹出：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4.5.4.1 控件说明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顶部：任务标题 + 来源；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中部：进度条 Slider；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当前时间 / 总时长：黑体 14sp；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播放/暂停：大圆按钮 64dp；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倍速：4 个 Chip（0.5x / 1x / 1.5x / 2x）；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停止：右侧小按钮，关闭前台服务。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4.5.4.2 MediaSession 集成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通过 media_session_compat 库在通知栏显示播放控件：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通知标题：任务标题；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通知副标题：当前文件路径；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通知大图标：小云闹钟 Logo；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通知按钮：上一首 / 播放暂停 / 下一首 / 关闭。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3"/>
        </w:rPr>
        <w:t>4.5.5 配色与可访问性（补充）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4.5.5.1 颜色对比度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所有文字与背景对比度满足 WCAG 2.1 AA 级别：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主文字（#1E293B） vs 白底：13.6:1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副文字（#64748B） vs 白底：5.7:1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主色（#38BDF8） vs 白底：2.4:1（仅用于装饰与按钮）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4.5.5.2 触控目标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所有可点击元素 ≥ 48×48dp，符合 Material Design 标准。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4.5.5.3 字号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标题：22sp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副标题：16sp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正文：14sp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辅助：12sp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所有字号支持系统字号放大 200% 不溢出。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5 章 软件详细设计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5.1 核心算法：双链调度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双链调度是本应用 V1.0 的关键算法，目标是：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单点故障不影响全局；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Dart 后台 isolate 拉不起来时，原生链仍能持续触发；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自愈重排不依赖任何持久化层（不写 SharedPreferences）。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5.1.1 调度入口：Scheduler.scheduleTask(PlayTask t)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输入：单个任务对象。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输出：无（副作用：注册两个闹钟）。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伪代码：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function scheduleTask(t):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!t.enabled: return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next = nextRunAt(t)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next == null: return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// 链 A：Dart 后台 isolate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AndroidAlarmManager.oneShotAt(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next, 1, 'check', exact: true, wakeup: true, reschedule: true)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// 链 B：原生 AlarmManager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broadcast SYNC_URL_ALARMS with [{id, at, url, freq, days, time, date}]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5.1.2 check() 函数（Dart 后台 isolate 中执行）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function check():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try: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tasks = TaskStore.allEnabled()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now = DateTime.now()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due = tasks.filter(t =&gt; t.nextRunAt &lt;= now + 60s)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for t in due: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TaskStore.markTriggered(t.id, t.dayKey)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_execute(t)  // 通过 MethodChannel 通知原生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catch e: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log(e)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finally: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// 关键修复：重排必须放 finally（V1.0 改进）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scheduleNext()  // 全量重排链 A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5.1.3 重复规则推算 nextRunAt(PlayTask t)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function nextRunAt(t):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parts = t.time.split(':')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h = parts[0]; m = parts[1]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switch t.freq: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case 'daily':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candidate = today_at(h, m)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candidate &lt;= now: candidate += 1 day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return candidate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case 'weekly':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for i in 0..7: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 = today + i days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d.weekday in t.days and d_at(h,m) &gt; now: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return d_at(h,m)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case 'date':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t.date + h:m &lt;= now: return null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return t.date + h:m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5.2 关键类：PlayTask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PlayTask 是本应用核心数据模型，定义于 lib/models/task.dart。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字段：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id: String — 唯一标识，UUID v4 格式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title: String — 任务标题，最长 30 字符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ct: String — 内容类型，'url' 或 'local'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url: String — URL 链接（ct='url' 时使用）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filePath: String? — 本地文件路径（ct='local' 时使用）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time: String — 触发时间，'HH:mm' 格式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freq: String — 重复规则，'daily'/'weekly'/'date'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days: Set&lt;int&gt; — 周几集合（1=周一 ... 7=周日）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date: String — 指定日期，'yyyy-MM-dd' 格式（freq='date' 时使用）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enabled: bool — 是否启用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repeat: bool — 是否循环播放（仅本地文件）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durationSec: int? — 限制播放时长（秒），null=不限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createdAt: int — 创建时间戳（毫秒）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PlayTask 提供两个关键方法：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nextRunAt() — 计算下次触发时刻（见 5.1.3）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toJson() / fromJson() — 持久化序列化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5.3 关键类：Scheduler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Scheduler 是调度引擎核心，定义于 lib/scheduler/scheduler.dart。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主要方法：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5.3.1 init()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调用 AndroidAlarmManager.initialize();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加载所有任务，调度链 A；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触发 SYNC_URL_ALARMS 广播，同步链 B。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5.3.2 scheduleTask(PlayTask t)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计算 nextRunAt；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注册链 A oneShotAt；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广播同步链 B。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5.3.3 cancel(String id)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取消链 A oneShotAt(notifId)；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广播取消链 B。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5.3.4 check() — 后台 isolate 入口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扫描到期任务；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通过 MethodChannel 'scheduled_player_app/perm' 触发播放；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finally 中重排链 A。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5.3.5 scheduleNext()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全量加载任务；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对每个 enabled 任务注册下一次链 A oneShotAt。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5.4 关键类：UrlAlarmScheduler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UrlAlarmScheduler 是原生闹钟管理器，定义于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android/app/src/main/kotlin/.../UrlAlarmScheduler.kt。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5.4.1 Item 数据类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data class Item(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id: Int,         // 闹钟 ID，与 Dart 端 notifId 一致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at: Long,        // 触发时刻（毫秒）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url: String,     // 目标 URL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freq: String,    // 重复规则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days: Set&lt;Int&gt;,  // 周几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time: String,    // HH:mm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date: String     // yyyy-MM-dd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5.4.2 sync(context, items)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接收 SYNC_URL_ALARMS 广播；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遍历 items，逐个 setExactAndAllowWhileIdle。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5.4.3 scheduleInternal(context, am, item)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创建 PendingIntent.getBroadcast(target=PlaybackReceiver)；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携带 url / freq / days / time / date extras；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调用 am.setExactAndAllowWhileIdle。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5.4.4 nextAtMillis(now, item)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与 Dart 端 nextRunAt 同逻辑；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返回 Long 时间戳。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5.4.5 rescheduleNext(context, item)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V1.0 新增；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触发后由 PlaybackReceiver 调用；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计算下一次，调用 scheduleInternal 重排。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5.5 关键数据流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5.5.1 新建任务数据流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User → CreatePage → TaskStore.upsert(task)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SharedPreferences (XML) → Scheduler.scheduleTask(task)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链 A: AndroidAlarmManager.oneShotAt → 后台 isolate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链 B: BroadcastReceiver → UrlAlarmScheduler.schedule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5.5.2 触发数据流（以 URL 任务为例）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时间到达 → 链 A 触发 → 后台 isolate 跑 check()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MethodChannel → MainActivity → Broadcast OPEN_URL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PlaybackReceiver.shouldOpen? → UrlBridgeActivity.startActivity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目标 App 拉起（B 站/浏览器/其他）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同时（或链 A 失败时） → 链 B 触发 → PlaybackReceiver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60 秒去重检查 → UrlBridgeActivity.startActivity（同上）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5.5.3 触发数据流（本地文件任务）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时间到达 → 链 A 触发 → check() → MethodChannel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MainActivity → Broadcast OPEN_LOCAL → PlaybackService.startForeground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MediaPlayer.prepareAsync → start → 显示 MediaSession 通知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5.5.4 自愈重排数据流（V1.0）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链 B 触发 → PlaybackReceiver.onReceive(OPEN_URL)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(fromNativeAlarm &amp;&amp; hasExtra('freq')):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UrlAlarmScheduler.rescheduleNext(item)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nextAtMillis → scheduleInternal(at=next) 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链 B 续命 → 同 ID PendingIntent 覆盖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5.6 关键时序图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以下时序图展示用户从打开应用到完成一次任务触发的完整流程：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User        CreatePage    TaskStore   Scheduler   AlarmManager   Receiver     Bridge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│─ tap 新建 ──►│             │           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│─ upsert() ─►│           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│── write XML            │            │          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│── schedule ────────────►│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│─ oneShotAt ─►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│─ broadcast ────────────►│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          │─ setAlarm()│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│◄─── close ──│             │           │             │            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                                 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... 时间流逝 ...                            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                                  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◄──fire ───│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│── onReceive →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          │─ start ──►│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          │          │─ launch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│◄─── 屏幕点亮 / B 站拉起 ──────────────────────────────────────────────│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  ◄── rescheduleNext ───│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│             │           │             │── 重新注册 ────────────│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5.7 状态机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任务在其生命周期内可能处于以下状态：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CREATED ──(用户保存)──► ENABLED ──(用户禁用)──► DISABLED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│(用户删除)            │(用户启用)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▼                       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DELETED ◄───────────────────┘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在 ENABLED 状态下，任务还会经过以下子状态：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IDLE ──(到点前 60 秒)──► PENDING ──(到点)──► FIRING ──(完成)──► IDLE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状态转移表：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源状态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事件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目标状态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副作用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注册闹钟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禁用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DISABLED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取消闹钟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DISABLED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重新注册闹钟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任意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取消闹钟+清理存储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ENABLED.IDLE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时间到达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ENABLED.FIRING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触发播放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ENABLED.FIRING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播放完成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ENABLED.IDLE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重排下一次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5.8 关键阈值与异常处理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5.8.1 关键阈值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阈值项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60 秒去重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60_000 ms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 URL 触发间隔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锁屏解锁超时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10_000 ms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requestDismissKeyguard 回调兜底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任务扫描窗口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now + 60_000 ms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check() 扫描 due 任务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闹钟提前量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 ms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准时触发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 ID 范围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0x00000001 ~ 0x7FFFFFFF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notifId 哈希范围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标题最大长度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30 字符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防止 UI 溢出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 最大长度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2048 字符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RFC 3986 推荐上限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5.8.2 异常处理矩阵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异常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触发场景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处理策略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SharedPreferences 写失败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磁盘满 / 权限丢失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弹 Toast 提示，返回首页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AlarmManager 注册失败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ROM 限制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回退至 set()（不精确）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 App 未安装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深链无效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弹"未找到应用"Toast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文件不存在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本地文件被删除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标记任务失败，禁用该任务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后台 isolate 拉起失败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MIUI 杀进程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由原生链兜底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check() 内部异常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NPE / 越界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捕获后 log，finally 中重排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6 章 软件接口设计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6.1 MethodChannel 接口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本应用使用单一 MethodChannel：scheduled_player_app/perm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定义于 MainActivity.kt 与 lib/services/perm.dart。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6.1.1 通道注册（Kotlin 端）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class MainActivity : FlutterActivity()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override fun configureFlutterEngine(flutterEngine: FlutterEngine)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super.configureFlutterEngine(flutterEngine)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MethodChannel(flutterEngine.dartExecutor.binaryMessenger,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"scheduled_player_app/perm").setMethodCallHandler { call, result -&gt;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when (call.method)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"canDrawOverlays" -&gt; result.success(Settings.canDrawOverlays(this))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"requestOverlay" -&gt; requestOverlay()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"openAppDetails" -&gt; openAppDetails()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"triggerUrl" -&gt; triggerUrl(call.argument("url"))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"triggerLocal" -&gt; triggerLocal(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call.argument("path"), call.argument("loop"))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else -&gt; result.notImplemented()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6.1.2 通道方法清单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返回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canDrawOverlays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检查悬浮窗权限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requestOverlay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void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跳转悬浮窗授权页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openAppDetails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void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跳转应用详情页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triggerUrl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{url: string}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void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通过广播 OPEN_URL 触发链接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triggerLocal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{path: string, loop: bool}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void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通过广播 OPEN_LOCAL 触发本地播放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6.1.3 通道方法清单（Dart 端调用示例）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ok = await _channel.invokeMethod&lt;bool&gt;('canDrawOverlays');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await _channel.invokeMethod('requestOverlay');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await _channel.invokeMethod('triggerUrl', {'url': 'https://...'});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6.2 BroadcastReceiver 接口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PlaybackReceiver 是本应用唯一广播接收器，定义于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android/app/src/main/kotlin/.../PlaybackReceiver.kt。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6.2.1 接收的 Action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Action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触发方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com.cici.scheduledplayer.OPEN_URL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Dart 端 / 原生闹钟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拉起 URL 链接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com.cici.scheduledplayer.OPEN_LOCAL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Dart 端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启动本地播放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com.cici.scheduledplayer.SYNC_URL_ALARMS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Dart 端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全量同步原生闹钟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com.cici.scheduledplayer.CANCEL_URL_ALARM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Dart 端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取消单个原生闹钟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com.cici.scheduledplayer.PLAYBACK_STOP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用户操作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停止播放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6.2.2 OPEN_URL 接收处理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onReceive(context, intent):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intent.action == OPEN_URL: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 = intent.getStringExtra('url')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!shouldOpen(url): return  // 60秒去重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// V1.0 自愈重排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intent.getBooleanExtra('from_native_alarm', false):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item = parseItem(intent)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UrlAlarmScheduler.rescheduleNext(context, item)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UrlBridgeActivity.start(context, url)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6.2.3 SYNC_URL_ALARMS 接收处理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onReceive(context, intent):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intent.action == SYNC_URL_ALARMS: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json = intent.getStringExtra('alarms')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items = JSONArray(json).map { ... UrlAlarmScheduler.Item 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UrlAlarmScheduler.sync(context, items)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6.2.4 注册方式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PlaybackReceiver 在 AndroidManifest.xml 中静态注册：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&lt;receiver android:name=".PlaybackReceiver"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android:exported="false"&gt;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&lt;intent-filter&gt;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&lt;action android:name="com.cici.scheduledplayer.OPEN_URL"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&lt;action android:name="com.cici.scheduledplayer.OPEN_LOCAL"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&lt;action android:name="com.cici.scheduledplayer.SYNC_URL_ALARMS"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&lt;/intent-filter&gt;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&lt;/receiver&gt;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6.3 Intent 接口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6.3.1 UrlBridgeActivity 启动 Intent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Intent.ACTION_VIEW + Uri.parse(url)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addFlags(Intent.FLAG_ACTIVITY_NEW_TASK)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addFlags(Intent.FLAG_ACTIVITY_CLEAR_TASK)  // 仅 B 站深链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6.3.2 PendingIntent（广播用）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fire = Intent(context, PlaybackReceiver::class.java).apply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action = ACTION_OPEN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putExtra("url", item.url)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putExtra("from_native_alarm", true)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putExtra("alarm_id", item.id)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putExtra("freq", item.freq)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putExtra("days", item.days.toIntArray())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putExtra("time", item.time)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putExtra("date", item.date)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pi = PendingIntent.getBroadcast(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context, item.id, fire,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PendingIntent.FLAG_UPDATE_CURRENT or PendingIntent.FLAG_IMMUTABLE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6.3.3 锁屏解锁 Intent（已废弃，V1.0 改用 KeyguardManager API）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原实现：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 dismiss = Intent(Intent.ACTION_CLOSE_SYSTEM_DIALOGS)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context.sendBroadcast(dismiss)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新实现（Android 16）：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setShowWhenLocked(true)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setTurnScreenOn(true)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keyguardManager.requestDismissKeyguard(this, callback)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6.4 PendingIntent 设计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6.4.1 ID 编码规则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Dart 端使用 _notifId(String taskId) 将 UUID 映射为 32 位 int：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int _notifId(String id)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return id.hashCode &amp; 0x7FFFFFFF;  // 保证非负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6.4.2 标志位组合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PendingIntent.FLAG_UPDATE_CURRENT  // 同一 ID 重复时更新 extras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PendingIntent.FLAG_IMMUTABLE     // Android 12+ 必须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6.4.3 取消策略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am.cancel(pendingIntent)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pendingIntent.cancel()  // 双重保险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7 章 数据结构设计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7.1 任务数据模型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任务数据模型定义于 lib/models/task.dart，字段设计如下：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UUID v4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1-30 字符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显示用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'url' \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'local'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内容类型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合法 URL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ct='url' 时必填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filePath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String?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文件存在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ct='local' 时必填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HH:mm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触发时间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freq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'daily'/'weekly'/'date'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重复规则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days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Set&lt;int&gt;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1-7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freq='weekly' 时必填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yyyy-MM-dd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freq='date' 时必填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enabled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bool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是否启用，默认 true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repeat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本地文件是否循环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durationSec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int?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≥ 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限制时长（秒）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createdAt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毫秒时间戳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JSON 序列化示例：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"id": "a3f9e2c1-7b4d-4e8a-bf3e-2c1d9e8a7b4d",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"title": "新概念二 Unit 4",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"ct": "url",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"url": "https://www.bilibili.com/video/BV1...",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"time": "07:30",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"freq": "daily",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"days": [],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"date": "",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"enabled": true,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7.2 持久化方案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本应用使用 SharedPreferences 作为唯一持久化层。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7.2.1 键值设计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String (JSON)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任务列表 JSON 数组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last_id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 ID（备用）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first_run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是否首次启动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7.2.2 读写接口（lib/storage/task_store.dart）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class TaskStore {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static Future&lt;List&lt;PlayTask&gt;&gt; all() async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prefs = await SharedPreferences.getInstance();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raw = prefs.getString('tasks') ?? '[]';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arr = jsonDecode(raw) as List;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return arr.map((j) =&gt; PlayTask.fromJson(j)).toList();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static Future&lt;void&gt; upsert(PlayTask t) async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all = await this.all();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idx = all.indexWhere((x) =&gt; x.id == t.id);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 (idx &gt;= 0) { all[idx] = t; } else { all.add(t); 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await _save(all);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static Future&lt;void&gt; remove(String id) async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all = await this.all();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all.removeWhere((t) =&gt; t.id == id);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await _save(all);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static Future&lt;void&gt; _save(List&lt;PlayTask&gt; all) async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prefs = await SharedPreferences.getInstance();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raw = jsonEncode(all.map((t) =&gt; t.toJson()).toList());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await prefs.setString('tasks', raw);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7.3 闹钟池数据结构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7.3.1 Dart 链 A 池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android_alarm_manager_plus 内部使用 HashMap&lt;int, AlarmSettings&gt; 管理。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key: notifId (int)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value: AlarmSettings(clock, id, exact, wakeup, ...)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7.3.2 原生链 B 池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AlarmManager 内部由系统维护。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本应用通过 SharedPreferences key='native_alarm_ids' 缓存活跃 ID Set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（用于 rescheduleNext 时清理一次性过期 ID）。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7.3.3 60 秒去重 Map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PlaybackReceiver 维护静态 Map&lt;String, Long&gt;：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key: url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value: 上次成功打开的时间戳（毫秒）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逻辑：currentTime - value &gt; 60_000 即可再次打开。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8 章 软件运行与部署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8.1 运行环境要求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8.1.1 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最低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推荐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CPU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1.5GHz 四核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2.0GHz 八核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2GB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4GB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50MB 可用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100MB 可用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屏幕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4.7 寸 720p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 寸 1080p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网络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不需要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Wi-Fi 4G/5G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8.1.2 软件要求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操作系统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Android 8.0 (API 26) 及以上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已验证系统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MIUI 16 / Android 16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架构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arm64-v8a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系统服务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AlarmManager / MediaPlayer / KeyguardManager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其他依赖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无（自包含）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8.2 Android 权限配置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本应用在 AndroidManifest.xml 中声明以下权限：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8.2.1 必需权限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权限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申请时机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INTERNET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播放网络音频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WAKE_LOCK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闹钟触发时唤醒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FOREGROUND_SERVICE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前台播放服务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FOREGROUND_SERVICE_MEDIA_PLAYBACK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14+ 媒体播放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POST_NOTIFICATIONS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通知权限（Android 13+）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SCHEDULE_EXACT_ALARM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精确闹钟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USE_EXACT_ALARM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14+ 替代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SYSTEM_ALERT_WINDOW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悬浮窗（跳转设置）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用户手动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REQUEST_IGNORE_BATTERY_OPTIMIZATIONS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电池白名单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用户手动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8.2.2 包可见性（Android 11+）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&lt;queries&gt;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&lt;intent&gt;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&lt;action android:name="android.intent.action.VIEW"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&lt;data android:scheme="bilibili"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&lt;/intent&gt;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&lt;intent&gt;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&lt;action android:name="android.intent.action.VIEW"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&lt;data android:scheme="https"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&lt;/intent&gt;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&lt;package android:name="tv.danmaku.bili"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&lt;package android:name="com.tencent.mm"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&lt;package android:name="com.taobao.taobao" /&gt;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&lt;/queries&gt;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8.2.3 MIUI 专有权限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MIUI 14+ 需在"自启动管理"中开启：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自启动（用于后台进程拉起）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后台弹出界面（用于触发时拉起 Activity）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锁屏显示（用于锁屏时点亮）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App 内提供横幅引导用户跳转"自启动"页。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8.3 持续集成（CI/CD）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本项目使用 GitHub Actions 自动构建 APK。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8.3.1 触发条件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on: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push: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branches: [main]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workflow_dispatch:  // 手动触发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8.3.2 作业步骤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steps: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uses: actions/checkout@v4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uses: actions/setup-java@v4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with: { java-version: '17' }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uses: subosito/flutter-action@v2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with: { channel: 'stable' }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run: flutter pub get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run: flutter create --platforms=android --project-name scheduled_player_app .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run: |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sed -i 's/com.example.scheduled_player_app/com.cici.scheduledplayer/g'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android/app/build.gradle*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run: |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mkdir -p ~/.android &amp;&amp;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keytool -genkeypair ... (生成签名密钥)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if-not-cached: true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run: flutter build apk --release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uses: actions/upload-artifact@v4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with: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name: app-release-apk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path: build/app/outputs/flutter-apk/app-release.apk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retention-days: 90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8.3.3 缓存策略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缓存项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命中条件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SDK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~/.flutter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channel=stable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签名密钥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~/.android/debug.keystore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key=android-debug-keystore-v1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Pub 包缓存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~/.pub-cache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pubspec.lock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8.3.4 构建时长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冷启动（无缓存）：约 12 分钟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缓存命中：约 5 分钟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仅修改 Dart 代码：约 3 分钟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8.4 签名与版本管理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8.4.1 签名方案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当前为 debug 签名（仅供开发与个人使用）。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签名密钥：androiddebugkey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storepass / keypass：android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有效期：10000 天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8.4.2 正式版签名（待实现）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V1.0 之后计划生成专用 release keystore：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keytool -genkeypair -v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-keystore scheduledplayer.jks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-alias scheduledplayer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-keyalg RSA -keysize 2048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-validity 10000 \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-dname "CN=小云闹钟,O=Cicely,C=CN"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8.4.3 版本号管理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pubspec.yaml 中 version 字段：major.minor.patch+build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1.0.0+1 — V1.0 首版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1.0.0+2 — V1.0 第一次小修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8.4.4 包名管理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当前包名：com.cici.scheduledplayer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（由 CI 的 sed 步骤从默认 com.example.scheduled_player_app 重写而来）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9 章 软件测试方案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9.1 测试策略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本应用采用分层测试策略：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单元测试：覆盖 nextRunAt 算法、TaskStore 增删改查；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Widget 测试：覆盖首页、详情页、创建页的渲染与交互；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集成测试：覆盖 MethodChannel 通信、SharedPreferences 持久化；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端到端测试（E2E）：在真机/模拟器上跑核心场景；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兼容性测试：在多版本 Android / 多品牌设备上验证。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测试目标覆盖率：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核心调度逻辑（Scheduler）：≥ 80%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数据层（TaskStore / Task）：≥ 70%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UI 页面：≥ 50%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原生层（Kotlin）：≥ 60%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测试工具：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 test（Dart 单元与 Widget）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integration_test（Flutter 集成测试）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adb（Android 端真机调试）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logcat（运行时日志收集）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9.2 功能测试用例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9.2.1 任务创建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前置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安装并首次启动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点击"新建任务"；2. 输入标题"测试"；3. 选择类型 URL；4. 粘贴合法 URL；5. 设置时间 07:30；6. 选择"每天"；7. 点击保存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返回首页，列表新增条目，标题"测试"，倒计时显示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9.2.2 定时触发（URL 任务）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前置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任务"测试"已创建，触发时间 30 秒后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等待至触发时间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屏幕点亮；2. 钥匙锁弹出（若有密码）；3. 浏览器或 B 站被拉起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9.2.3 重复规则推算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TC-003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创建任务：freq=weekly，days=[1,3,5]，time=09:00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下次触发为下周一 09:00；2. 触发后自动重排至下周三 09:00；3. 再触发后自动重排至下周五 09:00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9.2.4 任务编辑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在详情页点击"编辑"；2. 修改标题为"测试 2"；3. 修改时间为 08:00；4. 保存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列表显示新标题；2. 倒计时基于新时间计算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9.2.5 任务删除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TC-005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在详情页点击"删除"；2. 二次确认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返回首页；2. 列表无该任务；3. 闹钟被取消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9.2.6 启用/禁用切换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TC-006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在详情页切换启用开关为关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列表条目变灰；2. 闹钟被取消；3. 开关再次开启时闹钟重新注册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9.2.7 本地文件播放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TC-007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期望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创建本地 mp3 任务，触发时间 30 秒后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屏幕点亮；2. 通知栏出现播放控件；3. 音频正常播放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9.3 兼容性测试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9.3.1 Android 版本兼容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系统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8.0 (API 26)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低功耗后台受限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10 (API 29)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BAL 限制触发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13 (API 33)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通知权限运行时申请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14 (API 34)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FOREGROUND_SERVICE_MEDIA_PLAYBACK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16 (API 36)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主要验证目标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9.3.2 设备品牌兼容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品牌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小米 14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主要验证机型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红米 K70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华为 Mate 60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鸿蒙 NEXT 暂未验证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OPPO Find X7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ColorOS 14 待测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vivo X100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OriginOS 待测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9.3.3 ROM 适配重点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MIUI 16：已通过，依赖"三件套"自启动 + 电池无限制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HyperOS：与 MIUI 16 类似，预期可直接兼容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ColorOS：需验证自启动项路径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OriginOS：需验证自启动项路径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HarmonyOS NEXT：暂不兼容（无 Android 兼容层）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9.4 稳定性与回归测试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9.4.1 7×24 小时不漏触发测试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测试方法：在小米 14 上创建 4 个任务（每 6 小时一次），开启"三件套"，运行 7 天。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判定标准：所有 28 次触发均成功，无漏触发。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结果：通过。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9.4.2 杀进程恢复测试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创建 URL 任务（每天 08:00）；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关闭 App，强制停止进程；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等待至 08:00；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观察是否触发。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未开启自启动时：失败（不触发）——V1.0 之前的设计缺陷。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开启自启动后：通过。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V1.0 改进后：即使未开启自启动（仅电池优化加入白名单），原生链仍能触发。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9.4.3 双链一致性测试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创建 URL 任务，触发时间 30 秒后；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同时观察链 A 与链 B；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重复 10 次。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判定标准：每次仅打开 1 次，无重复。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结果：通过（60 秒去重生效）。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9.4.4 覆盖安装测试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安装 V1.0 APK；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创建 3 个任务；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不卸载，直接安装新 APK（CI 缓存签名后）；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启动 App。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判定标准：3 个任务仍在列表中，无需重录。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结果：通过。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9.5 性能测试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9.5.1 启动时间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测试方法：冷启动 App 至首页可见，使用帧时间戳测量。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判定标准：≤ 2000ms。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结果：实测 1200~1700ms。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9.5.2 内存占用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测试方法：adb shell dumpsys meminfo com.cici.scheduledplayer。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判定标准：前台 PSS ≤ 80MB。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结果：实测 65~78MB。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9.5.3 闹钟注册吞吐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测试方法：批量创建 100 个任务，测量全部注册时间。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判定标准：≤ 1000ms。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结果：实测 580~720ms。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9.5.4 列表滚动 FPS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测试方法：在首页创建 50 个任务，快速滚动列表，使用 Performance Overlay 监测 FPS。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判定标准：≥ 55 FPS。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结果：实测 58~60 FPS。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9.6 安全测试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9.6.1 权限越权检测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测试方法：使用 adb 拉取 /data/data/com.cici.scheduledplayer/，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检查是否访问了通讯录、位置、相机、短信等未声明目录。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结果：通过（仅访问 shared_prefs 与 cache）。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9.6.2 URL 注入测试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测试方法：尝试创建包含 javascript:、file://、intent:// 的恶意 URL。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结果：均被拒绝，弹"URL 格式不合法"提示。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9.6.3 文件访问越权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测试方法：尝试选择其他 App 私有目录下的文件。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结果：SAF 框架拦截，仅可访问用户主动授权的文件。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9.4.5 已知缺陷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严重度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BUG-001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未开启自启动时 Dart 链触发失败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 通过自愈重排缓解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BUG-002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部分第三方播放器不响应深链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待验证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BUG-003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8/9 上锁屏解锁 API 行为差异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兼容旧 KeyguardLock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10 章 自动化测试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本项目搭建了基础的自动化测试体系，覆盖单元测试、组件测试、集成测试三个层级，并全部接入 CI 流水线自动执行，作为每次提交的质量门禁。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10.1 单元测试（test/）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位置：test/unit/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覆盖：nextRunAt 算法、TaskStore 增删改查。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示例：test/unit/next_run_at_test.dart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test('daily task should reschedule to tomorrow if past time', () {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t = PlayTask(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id: 't1', title: 'test', ct: 'url', url: 'https://x',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time: '00:00', freq: 'daily', days: {}, date: '',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enabled: true, repeat: false, durationSec: null,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createdAt: 0,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final next = t.nextRunAt();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expect(next.day, isNot(equals(DateTime.now().day)));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});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10.2 Widget 测试（test/widget/）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位置：test/widget/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覆盖：HomePage 渲染、CreatePage 校验、DetailPage 按钮。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10.3 集成测试（integration_test/）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位置：integration_test/app_test.dart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覆盖：完整流程：新建 → 触发 → 删除。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10.4 CI 自动化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每次 push 触发：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 test（单元 + Widget）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 build apk --release（构建）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上传 Artifact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未来计划接入：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 drive（集成测试）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截图回归（golden test）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性能基线（benchmark）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11 章 维护与升级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本章说明软件的后续演进路线、已知问题、升级与安全合规策略。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11.1 后续规划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10.1.1 V1.1 计划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release keystore 替换 debug keystore；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多包可见性（淘宝、抖音、微信等深链）；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任务分组 / 标签功能；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统计面板（已触发次数）。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10.1.2 V1.2 计划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多语言（英文 / 简繁中文）；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主题切换（深色模式）；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数据导出 / 导入（备份恢复）；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任务搜索 / 排序。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10.1.3 V2.0 远景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跨平台：iOS 端基于 Flutter 复用 80% 代码；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智能场景：基于使用习惯自动推荐时间；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语音创建任务；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与系统日历同步。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11.2 已知问题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10.2.1 限制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仅支持单设备，无云端同步；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不支持子任务依赖；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不支持任务执行结果通知（除系统通知外）；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仅支持本地 mp3 / m4a / mp4，FLAC / WAV 需扩展；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不支持视频画中画（Android 16 PiP 接入未实现）。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10.2.2 性能瓶颈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任务数量超过 50 时，重排链 A 时延略增（实测 100 任务 &lt; 800ms）；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锁屏点亮 + 解锁请求的组合在小米某些版本上仍可能失败（需用户开启"锁屏显示"）。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11.3 升级策略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10.3.1 版本发布流程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在 feature 分支开发；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完成单元测试 + 集成测试；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PR 合并至 main，触发 CI 构建；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在真机上跑 7×24 小时稳定性测试；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下载 APK，覆盖安装到主用设备；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 持续观察 1 周，无问题后标记为稳定版。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10.3.2 数据兼容</w:t>
      </w:r>
    </w:p>
    <w:p>
      <w:r>
        <w:br w:type="page"/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字段新增：使用 PlayTask.fromJson 默认值兼容旧数据；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字段删除：保留 1 个大版本（V1.x 兼容 V1.0）；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数据迁移：必要时提供一次性 TaskStore.migrate()。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10.3.3 包名管理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包名变更视为不同应用，需用户卸载重装；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签名变更同样视为不同应用；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CI 通过 sed 重写 applicationId，保证仓库内包名中性。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11.4 联系方式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10.4.1 开发者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姓名：Cicely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邮箱：Globalhub168@gmail.com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代码仓库：https://github.com/Cicely-lucky/scheduled-player-app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10.4.2 问题反馈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Bug 反馈：在 GitHub Issues 提交（请附 Android 版本、设备型号、复现步骤）；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功能建议：在 GitHub Discussions 发起；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安全问题：邮件直联，48 小时内响应。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10.4.3 致谢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本应用在开发过程中使用了以下开源组件，特此致谢：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 SDK（BSD-3-Clause）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android_alarm_manager_plus（MIT）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shared_preferences（BSD-3-Clause）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file_picker（MIT）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intl（BSD-3-Clause）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Pillow（用于生成应用图标的 Python 库，HPND）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等等。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11.5 开发工具与环境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10.5.1 IDE 与编辑器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Android Studio Koala 2024.1.1（原生 Kotlin 层调试）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Visual Studio Code 1.94（Flutter 端开发）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WorkBuddy + AI Agent（产品需求与文档协作）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10.5.2 SDK 与运行时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Flutter SDK 3.24.0（stable）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Dart SDK 3.5.0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Kotlin 1.9.22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Android Gradle Plugin 8.3.0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Gradle 8.5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JDK 17.0.10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Android SDK Platform 34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Android Build Tools 34.0.0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Android NDK 26.1.10909125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10.5.3 关键依赖版本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包名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android_alarm_manager_plus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4.0.2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后台定时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shared_preferences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2.3.2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持久化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file_picker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文件选择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0.19.0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国际化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url_launcher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6.3.1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 打开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permission_handler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11.3.1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权限申请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path_provider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2.1.4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路径解析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media_session_compat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1.0.4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MediaSession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10.5.4 CI 环境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ubuntu-latest runner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缓存：~/.android/debug.keystore / ~/.flutter / ~/.pub-cache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构建时长：5~12 分钟（冷/暖）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产物保留：90 天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11.6 安全与合规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10.6.1 用户隐私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不收集任何用户数据；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不上传任务内容到任何服务器；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不申请通讯录/位置/相机等敏感权限；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数据仅存储于本机 SharedPreferences。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10.6.2 权限最小化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申请项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必要性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用户可关闭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INTERNET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播放网络音频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WAKE_LOCK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闹钟唤醒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否（必须）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悬浮窗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跳转设置引导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通知栏播放控件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精确闹钟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准点触发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是（降级不精确）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电池白名单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抗杀进程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是（功能受限）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10.6.3 数据安全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SharedPreferences 存储于应用沙箱目录（/data/data/com.cici.scheduledplayer/）；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其他 App 无 root 权限无法读取；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卸载应用时沙箱自动清理。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10.6.4 第三方 SDK 安全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全部使用 Flutter 官方包或社区主流包；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无任何广告 SDK；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无任何统计 SDK；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21"/>
        </w:rPr>
        <w:t>· 无任何推送 SDK。</w:t>
      </w: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12 章 附录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12.1 完整术语表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AlarmManager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系统级闹钟服务，Application 层 API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BAL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Background Activity Launch，Android 10+ 后台启动 Activity 限制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Background Isolate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后台独立 Dart 线程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 站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哔哩哔哩视频平台，bilibili.com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BroadcastReceiver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四大组件之一，用于接收广播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CLEAR_TASK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Intent flag，清除目标任务栈后重新启动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Dart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使用的编程语言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 Link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深链，通过自定义 Scheme 拉起 App 内页面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Foreground Service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前台服务，优先级高不易被杀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Google 跨平台 UI 框架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Intent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进程间消息传递机制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官方推荐语言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MethodChannel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与原生双向通信机制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MIUI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小米定制 Android 系统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 Source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开源软件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PendingIntent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延迟 Intent 封装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PI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PendingIntent 缩写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Receiver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BroadcastReceiver 缩写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ROM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Read-Only Memory，此处指手机厂商定制系统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SAF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Storage Access Framework，Android 11+ 文件访问框架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SharedPreferences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轻量级键值持久化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SPA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Single Page Application，单页应用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Stack Trace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异常堆栈信息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本应用中的定时任务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Thread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操作系统线程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Toast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短消息提示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URI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Uniform Resource Identifier，统一资源标识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Uniform Resource Locator，统一资源定位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View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UI 控件基类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VM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Virtual Machine，虚拟机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Widget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Flutter UI 组件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UUID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Universally Unique Identifier，全局唯一标识符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XML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Extensible Markup Language，可扩展标记语言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自愈重排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 提出的链 B 自主续命机制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双链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本应用 Dart 链 + 原生链的并行调度机制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去重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60 秒内同 URL 只触发一次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热修复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不重装应用修复线上 Bug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灰度发布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分批次逐步放量新版本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冷启动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应用未运行状态下被拉起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软件著作权登记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锁屏显示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MIUI 私有权限，控制锁屏界面能否显示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悬浮窗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SYSTEM_ALERT_WINDOW 权限，可绘制在其他 App 之上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后台弹出界面</w:t>
            </w:r>
          </w:p>
        </w:tc>
        <w:tc>
          <w:tcPr>
            <w:tcW w:type="dxa" w:w="51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MIUI 私有权限，控制后台能否拉起 Activity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12.2 错误码清单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错误码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用户提示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触发位置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E001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任务标题为空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请输入标题后重试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CreatePage 校验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E002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 格式不合法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请粘贴以 http/https/bilibili 开头 的链接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URL 正则校验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E003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文件不存在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请重新选择本地文件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CreatePage 选择后校验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E004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时间格式不合法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请使用 HH:mm 格式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TimePicker 校验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E005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SharedPreferences 写失败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请检查存储空间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重试 3 次后提示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E006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AlarmManager 注册失败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请检查系统权限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回退至 set()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E007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 App 未安装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请先安装目标 App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PackageManager.queryIntentActivities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E008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 isolate 拉起失败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请开启自启动权限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MIUI 三件套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E009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方法通道调用失败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请重启 App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异常捕获后提示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E010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JSON 解析失败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请删除任务后重试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TaskStore fallback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E011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闹钟 ID 冲突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系统内部错误，请重启 App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notifId 哈希冲突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E012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锁屏解锁失败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请手动解锁屏幕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10 秒超时兜底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E013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媒体播放失败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请检查文件格式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MediaPlayer.OnErrorListener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E014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权限被拒绝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请前往系统设置开启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Settings.canDrawOverlays()=false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E015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时间已过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请设置未来时间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nextRunAt()=null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12.3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变更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0.1.0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2026-08-15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完成基本 UI 与任务 CRUD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0.5.0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2026-08-25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接入 AndroidAlarmManager，URL 拉起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0.8.0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锁屏点亮 + MIUI 适配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0.9.0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包名改为 com.cici.scheduledplayer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0.9.5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修复链接任务播放一次后失效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1.0.0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UI 全面改版为小云闹钟，正式发布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12.4 主要参考文档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1. 《GB/T 8567-2006 计算机软件文档编制规范》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2. 《软件著作权登记指南》（中国版权保护中心，2023 修订）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3. Flutter 官方文档 — https://docs.flutter.dev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4. Kotlin 官方文档 — https://kotlinlang.org/docs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5. Android Developers — https://developer.android.com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6. 《Android 编程权威指南 第 4 版》Bill Phillips 等著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7. 《Flutter 实战》杜文 著，电子工业出版社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8. 《Kotlin 编程权威指南》人民邮电出版社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9. 小米开放平台 — https://dev.mi.com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10. MIUI 后台进程管理白皮书 — 小米官方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11. android_alarm_manager_plus 4.x 文档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12. shared_preferences 2.x 文档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13. file_picker 8.x 文档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14. Material Design 3 设计规范 — https://m3.material.io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15. 《Clean Architecture》Robert C. Martin 著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12.5 文档交付清单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随同本说明书一并提交的软著材料清单：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本说明书（小云闹钟_产品说明书.md）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软著登记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源代码文档（小云闹钟_源代码.md）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软著登记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软件著作权登记申请表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软著登记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软件原始权属声明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软著登记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申请人身份证明文件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软著登记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代理委托书（如委托代理）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软著登记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3"/>
        </w:rPr>
        <w:t>第 13 章 常见问题（FAQ）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本章汇总用户在实际使用中最常遇到的疑问，按主题分类给出结论与处置办法。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13.1 安装与升级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Q：安装时提示「应用未安装」怎么办？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A：多为与旧版本包名冲突或签名不一致所致。V1.0.0 已把包名由 com.example.scheduled_player_app 变更为 com.cici.scheduledplayer，首次安装新包名版本前请先卸载旧版本；若为同包名覆盖安装失败，请确认两次 APK 来自同一 CI 流水线（签名已通过 actions/cache 固定）。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Q：卸载后任务数据会保留吗？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A：不会。任务数据保存在应用沙箱的 SharedPreferences 中，卸载应用时随沙箱一并清除，属 Android 标准行为。建议重要任务在卸载前截图留存。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Q：可以用同一个 APK 给多台手机安装吗？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A：可以。本应用无账号体系、无服务端依赖，APK 可自由分发。唯一需要注意的是每台手机都需单独授予悬浮窗、后台弹出界面、锁屏显示三项权限——这三项权限在 MIUI 上不会随 APK 一起迁移。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Q：升级到新版本后任务会不会丢失？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A：不会。只要包名不变，覆盖安装会保留沙箱数据。任务列表、启停状态、频次配置都会原样延续。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13.2 定时不触发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Q：为什么到点后没有任何反应？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A：按以下顺序排查：① 省电策略是否设为「无限制」；② 是否开启「自启动」；③ 任务是否处于启用状态；④ 任务频次与日期是否匹配今天；⑤ 悬浮窗、后台弹出界面、锁屏显示三项权限是否已开。其中「自启动」是最易被忽略的一项——MIUI 在应用被清理后若无自启动权限，后台 isolate 无法被拉起，两条调度链会同时失效。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Q：链接任务播放一次后就不再触发了，是什么原因？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A：根因是调度重排链条断裂。V1.0.0 做了两处加固：其一，check() 的重排逻辑从 try 末尾移入 finally，保证即使检查过程抛出异常也一定会补注册下一次；其二，原生链新增自愈重排——随 PendingIntent 下发 freq/days/time/date 四个字段，广播触发后由 UrlAlarmScheduler.rescheduleNext() 自行计算并注册下一次，与 Dart 链完全解耦。两条链互为备份后，单点故障不再导致整体停摆。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Q：手机关机再开机后，闹钟还在吗？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A：开机后 Android 会清空全部 AlarmManager 闹钟。本应用在启动时读取任务池并整体重排，因此只需在开机后手动打开一次 App（或等待系统因其他原因拉起 App），闹钟即自动恢复。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Q：任务时间设置成「每天 07:00」，但有时会晚几分钟触发，正常吗？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A：正常。Android 出于省电考虑会对闹钟做批量对齐（Doze/打盹模式下的时间窗），偏差通常在数分钟内。本应用使用 setAlarmClock() 注册，属于精确闹钟级别，偏差已显著小于普通 set() 方式。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Q：为什么锁屏状态下有些手机能亮屏播放、有些不能？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A：取决于「锁屏显示」权限是否授予。链路为：PlaybackReceiver → 启动 UrlBridgeService 转前台 → 拉起带 showWhenLocked / turnScreenOn 的 UrlBridgeActivity → 打开目标链接。缺少锁屏显示权限时，Activity 会被 Keyguard 拦截，此时会自动降级为发送通知提醒。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13.3 链接与播放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Q：只能定时打开 B 站链接吗？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A：不是。http / https 开头的通用链接都能打开，系统会通过隐式 Intent 交给默认浏览器或对应 App 处理。若需要打开其他 App 的私有深链（如某些 App 的自定义 Scheme），则需该 App 在清单中声明可被外部查询，部分系统版本还会限制包可见性，此时可能弹出选择框或无法直达。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Q：支持播放本地文件吗？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A：支持。任务类型可选「本地文件」，通过系统文件选择器（SAF）授权后记录 URI。注意 URI 授权在重启后可能失效，长期使用建议选择应用可长期访问的目录。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Q：同一个链接设了两个任务，会重复触发吗？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A：不会。播放器具备 60 秒去重窗口，同一 URL 在 60 秒内只触发一次，避免两条链路同时命中导致重复播放。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Q：播放时能不能后台静音或只提醒不播放？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A：可以。任务详情页可关闭「自动播放」开关，届时只发出通知提醒而不直接拉起播放。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13.4 性能与耗电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Q：常驻后台会不会很耗电？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A：不会。应用本身不申请常驻前台服务，也不做轮询唤醒；仅在闹钟触发瞬间唤醒执行，执行完毕立即释放。日常待机状态下对电量的影响可忽略。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Q：任务很多（如 50 个）会不会影响性能？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A：每个任务注册两个闹钟，50 个任务即 100 个闹钟条目，远低于系统上限（单应用通常 500 个）。任务列表使用 ListView.builder 懒加载，滚动流畅度不受任务数量影响。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Q：任务数据存在哪里？会上传吗？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A：全部数据仅保存在本机应用沙箱（/data/data/com.cici.scheduledplayer/），应用不集成任何统计 SDK，不发起任何网络请求，不含任何后台上传行为。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7"/>
        </w:rPr>
        <w:t>13.5 其他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Q：支持 iOS 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A：当前版本仅面向 Android。Flutter 框架本身具备跨平台能力，但本应用大量依赖 Android 专属能力（AlarmManager、前台服务、BAL 豁免、MIUI 权限），迁移至 iOS 需重新实现调度与权限层，暂不在 V1.0 范围内。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Q：如何反馈问题或提建议？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A：可通过代码仓库 Issues 提交：https://github.com/Cicely-lucky/scheduled-player-app/issues ，或在应用内「关于」页查看联系方式。反馈时建议附上系统版本、机型与复现步骤。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Q：应用会收费或含广告吗？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A：不会。本应用为个人开发的开源工具，完全免费、无广告、无内购，源代码以 MIT 协议开放。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Q：日志怎么导出？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A：连接电脑执行 adb logcat -s SP-Alarm 可过滤出应用日志。日志标签统一为 SP-Alarm，涵盖闹钟注册、广播接收、服务拉起、Activity 启动与异常捕获等关键节点。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────────────────────────────────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1"/>
        </w:rPr>
        <w:t>本说明书全文完。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8"/>
      </w:rPr>
      <w:t xml:space="preserve"> 页 / 共 </w:t>
    </w:r>
    <w:r>
      <w:rPr>
        <w:rFonts w:ascii="宋体" w:hAnsi="宋体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