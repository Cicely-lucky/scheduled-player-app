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  <w:jc w:val="center"/>
      </w:pPr>
      <w:r>
        <w:rPr>
          <w:rFonts w:ascii="宋体" w:hAnsi="宋体" w:eastAsia="宋体"/>
          <w:b/>
          <w:sz w:val="30"/>
        </w:rPr>
        <w:t>小云闹钟定时播放软件 源代码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软件全称：小云闹钟定时播放软件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软件简称：小云闹钟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软件版本：V1.0.0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开发语言：Dart / Kotlin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运行平台：Android 8.0 及以上（API 26+，已验证 Android 16）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开发者：Cicely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代码仓库：https://github.com/Cicely-lucky/scheduled-player-app</w:t>
      </w:r>
    </w:p>
    <w:p>
      <w:pPr>
        <w:spacing w:before="0" w:after="40" w:line="240" w:lineRule="auto"/>
        <w:ind w:left="283"/>
      </w:pPr>
      <w:r>
        <w:rPr>
          <w:rFonts w:ascii="宋体" w:hAnsi="宋体" w:eastAsia="宋体"/>
          <w:b w:val="0"/>
          <w:sz w:val="18"/>
        </w:rPr>
        <w:t>· 文档日期：2026-09-12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4"/>
        </w:rPr>
        <w:t>文档说明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本文档按《计算机软件著作权登记办法》要求整理：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1. 每页 50 行，页内连续编号，不跳行、不抽页；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2. 原始源代码共 3640 行（15 个源文件），排版时按文件加入分隔标记行，正文合计 3715 行、共 75 页；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3. 涵盖应用入口、数据模型、调度引擎、UI 页面与 Android 原生服务全部源码；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4. 文件按业务层级排序：Flutter 端（9 个 Dart 文件）→ Android 原生层（6 个 Kotlin 文件）；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18"/>
        </w:rPr>
        <w:t>5. 提交登记时可直接使用同目录下的 小云闹钟_源代码.docx：第 1 页为封面与文件清单，源代码正文自第 2 页起、每页 50 行，页脚由 Word 自动生成连续页码。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4"/>
        </w:rPr>
        <w:t>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5"/>
              </w:rPr>
              <w:t>文件路径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5"/>
              </w:rPr>
              <w:t>语言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5"/>
              </w:rPr>
              <w:t>行数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01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lib/main.dart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53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02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lib/models/task.dart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167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03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lib/storage/task_store.dart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58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04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lib/services/perm.dart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36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05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lib/scheduler/scheduler.dart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472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06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lib/pages/home_page.dart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534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07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lib/pages/create_page.dart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661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08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lib/pages/detail_page.dart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378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09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lib/widgets/player_page.dart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Dart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299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10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android/app/src/main/kotlin/com/cici/scheduledplayer/MainActivity.kt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73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11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android/app/src/main/kotlin/com/cici/scheduledplayer/UrlAlarmScheduler.kt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192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12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android/app/src/main/kotlin/com/cici/scheduledplayer/PlaybackReceiver.kt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195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13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android/app/src/main/kotlin/com/cici/scheduledplayer/PlaybackService.kt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204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14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android/app/src/main/kotlin/com/cici/scheduledplayer/UrlBridgeActivity.kt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180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15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android/app/src/main/kotlin/com/cici/scheduledplayer/UrlBridgeService.kt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Kotlin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138</w:t>
            </w:r>
          </w:p>
        </w:tc>
      </w:tr>
      <w:tr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合计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269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5"/>
              </w:rPr>
              <w:t>3640</w:t>
            </w:r>
          </w:p>
        </w:tc>
      </w:tr>
    </w:tbl>
    <w:p>
      <w:pPr>
        <w:spacing w:before="0" w:after="0" w:line="240" w:lineRule="auto"/>
      </w:pPr>
    </w:p>
    <w:p>
      <w:pPr>
        <w:spacing w:before="160" w:after="120" w:line="240" w:lineRule="auto"/>
      </w:pPr>
      <w:r>
        <w:rPr>
          <w:rFonts w:ascii="宋体" w:hAnsi="宋体" w:eastAsia="宋体"/>
          <w:b/>
          <w:sz w:val="24"/>
        </w:rPr>
        <w:t>源代码正文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01/15：lib/main.dart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说明：应用入口与全局配置　　行数：53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'dart:async' show unawaited;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'package:android_alarm_manager_plus/android_alarm_manager_plus.dart';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'pages/home_page.dart';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'scheduler/scheduler.dart';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全局导航 key（通知点击后跳转播放页）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final GlobalKey&lt;NavigatorState&gt; navKey = GlobalKey&lt;NavigatorState&gt;();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Future&lt;void&gt; main()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WidgetsFlutterBinding.ensureInitialized();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runApp 之前完成两件轻量初始化（各几十毫秒，不阻塞首帧）：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1. 闹钟插件注册回调；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2. 通知插件初始化并取出"点击通知冷启动"的待执行任务。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   必须在 runApp 前：首页 initState 里就会消费 pendingTaskId，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   若赋值晚于首页构建，点通知冷启动的任务会被静默丢弃。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完整初始化（权限/自检/首次调度）放在 runApp 之后后台执行，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即使失败也不影响 App 正常打开使用。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AndroidAlarmManager.initialize();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Scheduler.navKey = navKey;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Scheduler.pendingTaskId = await Scheduler.prepareLaunch();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debugPrint('定时调度初始化失败（不影响主界面）: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runApp(const ScheduledPlayerApp());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通知渠道 + 权限 + 自检 + 首次调度（幂等，失败只影响后台触发）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unawaited(Scheduler.init());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ScheduledPlayerApp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const ScheduledPlayerApp({super.key});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MaterialApp(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title: '小云闹钟',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debugShowCheckedModeBanner: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navigatorKey: navKey,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theme: ThemeData(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colorScheme: ColorScheme.fromSeed(seedColor: const Color(0xFF38BDF8)),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useMaterial3: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scaffoldBackgroundColor: const Color(0xFFE8F6FC),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home: const HomePage(),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02/15：lib/models/task.dart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说明：定时任务数据模型　　行数：167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播放任务数据模型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字段设计与 HTML Demo 完全一致：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频次 freq: daily(每天) / weekly(每周勾选周几) / date(特定日期)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内容 ct: url(打开网址) / file(导入音视频文件)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自动停止 auto: loop(循环N次后停止) / time(播放N分钟后停止)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锁定 lockEnabled: 开启后前 L 分钟隐藏停止按钮，到点出现关闭选项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PlayTask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final int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enabled;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freq; // daily | weekly | date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Set&lt;int&gt; days; // 1=周一 ... 7=周日（与 Demo 一致）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time; // "HH:mm"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date; // "yyyy-MM-dd"（freq=date 时有效）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ct; // url | file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url; // ct=url 时的网址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fileName; // ct=file 时导入的文件路径/名称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isVideo; // 导入的是否为视频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auto; // loop | time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int loop; // 循环次数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int dur; // 播放分钟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lockEnabled; // 是否启用锁定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int lock; // 锁定分钟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mute; // 静音提醒：到点只亮屏弹提醒，不响铃不震动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PlayTask({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this.id,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this.name,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this.enabled =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this.freq = 'daily',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this.days = const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this.time = '08:00',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this.date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this.ct = 'url',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this.url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this.fileName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this.isVideo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this.auto = 'loop',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this.loop =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this.dur = 30,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this.lockEnabled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this.lock =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this.mute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频次的中文描述，如 "每天" / "每周一、三、五" / "2026-09-01"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freqDesc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'daily') return '每天';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'weekly')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names = ['一', '二', '三', '四', '五', '六', '日'];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sorted = days.toList()..sort();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'每周' + sorted.map((d) =&gt; names[d - 1]).join('、');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date;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自动停止描述，如 "循环 3 次后停止" / "播放 30 分钟后停止"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autoDesc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(auto == 'loop') return '循环 $loop 次后停止';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'播放 $dur 分钟后停止';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完整停止描述（含锁定）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stopDesc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var s = autoDesc;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(lockEnabled) s += '；前 $lock 分钟不可停，到点出现关闭按钮';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内容描述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contentDesc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(ct == 'url') return '打开网址';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isVideo ? '播放视频' : '播放音频';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判断任务在某个时刻是否应被触发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[now] 精确到分钟即可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shouldRunAt(DateTime now)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(!enabled)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hm = _hm(now);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(hm != time)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'daily') return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'weekly') return days.contains(now.weekday);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'date') return date == _ymd(now);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计算任务的下一次触发时间（用于首页"下一个任务"提示）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DateTime? nextRunAt(DateTime now)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(!enabled)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DateTime candidate;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'date')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parts = date.split('-');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(parts.length != 3)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d = DateTime(int.parse(parts[0]), int.parse(parts[1]),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int.parse(parts[2]), int.parse(time.split(':')[0]),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int.parse(time.split(':')[1]));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d.isAfter(now) ? d :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(freq == 'weekly')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从今天起往后找 8 天，取第一个匹配周几且时间大于 now 的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for (var i = 0; i &lt;= 7; i++)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day = now.add(Duration(days: i));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(!days.contains(day.weekday))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candidate = DateTime(day.year, day.month, day.day,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int.parse(time.split(':')[0]), int.parse(time.split(':')[1]));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(candidate.isAfter(now)) return candidate;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daily：今天的时间若已过则明天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candidate = DateTime(now.year, now.month, now.day,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int.parse(time.split(':')[0]), int.parse(time.split(':')[1]));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(!candidate.isAfter(now)) candidate = candidate.add(const Duration(days: 1));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candidate;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Map&lt;String, dynamic&gt; toJson() =&gt;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'id': 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'name': 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'enabled': 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'freq': freq,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'days': days.toList(),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'time': time,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'date': 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'ct': 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'url': url,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'fileName': fileName,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'isVideo': isVideo,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'auto': auto,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'loop': loop,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'dur': dur,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'lockEnabled': lockEnabled,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'lock': lock,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'mute': mute,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factory PlayTask.fromJson(Map&lt;String, dynamic&gt; j) =&gt; PlayTask(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id: j['id'] ?? DateTime.now().millisecondsSinceEpoch,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name: j['name'] ?? '未命名任务',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enabled: j['enabled'] ??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freq: j['freq'] ?? 'daily',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days: ((j['days'] as List?) ?? []).map((e) =&gt; e as int).toSet(),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time: j['time'] ?? '08:00',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date: j['date'] ??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ct: j['ct'] ?? 'url',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url: j['url'] ??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fileName: j['fileName'] ??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isVideo: j['isVideo'] ??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auto: j['auto'] ?? 'loop',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loop: j['loop'] ??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dur: j['dur'] ?? 30,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lockEnabled: j['lockEnabled'] ??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lock: j['lock'] ?? 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mute: j['mute'] ??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_hm(DateTime d)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'${d.hour.toString().padLeft(2, '0')}:${d.minute.toString().padLeft(2, '0')}';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_ymd(DateTime d)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'${d.year.toString().padLeft(4, '0')}-${d.month.toString().padLeft(2, '0')}-${d.day.toString().padLeft(2, '0')}';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03/15：lib/storage/task_store.dart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说明：任务本地持久化　　行数：58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'dart:convert';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'package:shared_preferences/shared_preferences.dart';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任务持久化：shared_preferences 存储 JSON 列表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TaskStore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_key = 'play_tasks';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_lastTriggerPrefix = 'last_trigger_';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读取全部任务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Future&lt;List&lt;PlayTask&gt;&gt; load()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prefs = await SharedPreferences.getInstance();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关键修复：闹钟回调运行在后台独立 isolate，其 SharedPreferences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内存缓存可能是旧数据（看不到主界面新建的任务）。reload() 强制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从磁盘重读，保证每次都拿到最新任务列表。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prefs.reload();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个别平台不支持 reload，忽略后仍按缓存读取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raw = prefs.getString(_key);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(raw == null || raw.isEmpty) return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list = jsonDecode(raw) as List;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list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.map((e) =&gt; PlayTask.fromJson(e as Map&lt;String, dynamic&gt;))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.toList();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保存全部任务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save(List&lt;PlayTask&gt; tasks)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prefs = await SharedPreferences.getInstance();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prefs.setString(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_key, jsonEncode(tasks.map((t) =&gt; t.toJson()).toList()));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记录任务在某个时段已触发过，避免同一时段重复触发。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[slotKey] 格式为 "yyyy-MM-dd HH:mm"（天 + 任务时刻）。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关键设计：去重粒度必须是"天 + 时段"而非仅"天"——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旧版按天去重，任务当天触发过一次后，用户修改时间当天再测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会被永久跳过（实测 13:33 到点 due:0 的根因）。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markTriggered(int taskId, String slotKey)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prefs = await SharedPreferences.getInstance();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prefs.setString('$_lastTriggerPrefix$taskId', slotKey);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查询任务在某个时段是否已触发过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wasTriggered(int taskId, String slotKey)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prefs = await SharedPreferences.getInstance();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prefs.getString('$_lastTriggerPrefix$taskId') == slotKey;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04/15：lib/services/perm.dart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说明：Android 权限服务桥　　行数：36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'package:flutter/services.dart';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原生权限桥：悬浮窗权限检测与设置页跳转。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链接类任务到点需要"后台启动Activity"，依赖悬浮窗权限豁免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Android 14+ 的 BAL 拦截；重装 App 后该权限会被重置。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Perm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_ch = MethodChannel('scheduled_player_app/perm');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悬浮窗（"显示在其他应用上层"）权限是否已授予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canDrawOverlays()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await _ch.invokeMethod&lt;bool&gt;('canDrawOverlays')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on PlatformException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跳转到本 App 的悬浮窗授权页（返回 true 表示页面打开成功）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requestOverlay()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await _ch.invokeMethod&lt;bool&gt;('requestOverlay')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on PlatformException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跳转到应用详情页（引导开启 MIUI「后台弹出界面」「锁屏显示」）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openAppDetails()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await _ch.invokeMethod&lt;bool&gt;('openAppDetails')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on PlatformException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05/15：lib/scheduler/scheduler.dart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说明：双链调度引擎　　行数：472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'dart:convert';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'package:android_alarm_manager_plus/android_alarm_manager_plus.dart';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'package:android_intent_plus/android_intent.dart';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'package:flutter_local_notifications/flutter_local_notifications.dart';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'package:url_launcher/url_launcher.dart';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'../storage/task_store.dart';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'../widgets/player_page.dart';</w:t>
      </w:r>
    </w:p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全屏通知插件单例（后台闹钟 isolate 中也用它发全屏提醒）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final FlutterLocalNotificationsPlugin notifications 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FlutterLocalNotificationsPlugin();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闹钟回调入口（必须为带 entry-point 注解的顶层函数，后台 isolate 执行）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@pragma('vm:entry-point')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void scheduledPlayerCheck()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Scheduler.check();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精确闹钟调度器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机制（替代原 workmanager 15 分钟轮询，根治"任务时刻被轮询相位跳过"问题）：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1. scheduleNext()：扫描所有启用任务，算出最近一次触发时刻，用 AlarmManager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   一次性精确闹钟（setExactAndAllowWhileIdle + RTC_WAKEUP）调度到那一秒；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2. 到点回调 check()：找出该时刻应触发的任务并执行，然后立刻调度下一次；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3. 每次执行后重新调度，环环相扣，任务时间即触发时间（秒级精度）。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Scheduler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int _alarmId = 10001;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由全屏通知拉起 App 时，待执行的任务 id（HomePage 启动时消费）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int? pendingTaskId;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全局导航 key（通知点击后跳转播放页用），由 main 注入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GlobalKey&lt;NavigatorState&gt;? navKey;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通知渠道 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String _channelId = 'alarm_channel';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String _muteChannelId = 'alarm_channel_mute';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调度状态（主 isolate 更新，首页展示）：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让用户直接看到"闹钟是否注册成功、注册到几点"，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出错也不再静默，方便定位"定时不生效"问题。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status = '未调度';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通知链路自检结果（App 启动时在主 isolate 里实测一次发通知，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结果显示在首页）：闹钟触发后最终靠通知提醒用户，这条链路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是否正常直接决定"到点有没有反应"。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notifSelfTest = '';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自检通知的 id（与任务 id 空间区分开）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int _selfTestId = 999999;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App 启动早期调用（main 的 runApp 之前）：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轻量初始化通知插件，取出"点击通知冷启动 App"的待执行任务 id。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关键修复：此前 pendingTaskId 在 runApp 之后的异步流程里才赋值，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首页 initState/_reload 往往先执行完 _consumePending（此时拿到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null），用户点击通知冷启动 App 后任务被静默丢弃。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通知插件初始化仅几十毫秒，放在 runApp 前不会阻塞首帧。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Future&lt;int?&gt; prepareLaunch()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_ensureNotifications();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handleLaunchPayload();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App 启动时初始化：通知渠道 + Android 13+ 通知权限 + 通知自检 + 首次调度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init()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_initNotifications();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_selfTestNotifications();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前台通知自检：启动时用与闹钟提醒相同的渠道发一条测试通知，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3 秒后自动撤掉。成功与否写入 [notifSelfTest] 并打日志。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之前"闹钟响了但毫无反应"的根因是通知在原生层静默失败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（错误被 Dart 端 catch 吞掉），自检让这类问题当场暴露。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_selfTestNotifications()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details = AndroidNotificationDetails(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_channelId,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'定时任务提醒',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channelDescription: '定时任务到点提醒',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importance: Importance.max,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priority: Priority.high,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category: AndroidNotificationCategory.alarm,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visibility: NotificationVisibility.public,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notifications.show(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_selfTestId,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'通知自检',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'通知通道正常，3 秒后自动消失',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NotificationDetails(android: details),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notifSelfTest = '通知自检通过';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self-test passed');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3 秒后自动撤掉自检通知（避免停留在状态栏）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Future.delayed(const Duration(seconds: 3), 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await notifications.cancel(_selfTestId);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(_)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notifSelfTest = '通知自检失败：$e';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self-test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_initNotifications()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_ensureNotifications();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Android 13+ 需要通知权限才能弹全屏提醒（仅主 isolate 请求一次）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notifications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.resolvePlatformSpecificImplementation&lt;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AndroidFlutterLocalNotificationsPlugin&gt;()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?.requestNotificationsPermission();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初始化通知插件（幂等：主界面与后台 isolate 均可调用）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_ensureNotifications()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const androidInit = AndroidInitializationSettings('@mipmap/ic_launcher');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const init = InitializationSettings(android: androidInit);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notifications.initialize(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init,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onDidReceiveNotificationResponse: onNotificationTap,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重复初始化可忽略，但其他错误必须打日志（后台 isolate 是否能初始化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通知插件直接决定"到点有没有提醒"）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notif init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计算所有启用任务中最近的下一次触发时刻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DateTime? _nextTrigger(DateTime now, List&lt;PlayTask&gt; 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DateTime? best;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for (final t in 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(!t.enabled)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at = t.nextRunAt(now);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(at == null)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(best == null || at.isBefore(best)) best = 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best;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重新调度最近一个触发点。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任务新建/编辑/删除/启停后调用（home_page 刷新时自动执行）。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scheduleNext()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网址任务走原生闹钟 BAL 直达链路（Android 14+ 二次广播会被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Background Activity Launch 策略静默拦截，必须由闹钟广播直接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唤起 receiver 才能合法后台启动 Activity）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_syncUrlAlarms(tasks, 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next = _nextTrigger(now, tasks);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(next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任务全部删除/停用后必须取消已注册的闹钟：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否则状态栏残留闹钟图标（alarmClock 样式），到点还会空跑一次回调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await AndroidAlarmManager.cancel(_alarmId);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debugPrint('SP-Alarm cancelled (no due tasks)');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debugPrint('SP-Alarm cancel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status = '没有待触发的任务';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AndroidAlarmManager.oneShotAt(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next,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_alarmId,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scheduledPlayerCheck,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setAlarmClock：与系统时钟同级的"用户闹钟"，MIUI GreezeManager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不敢扣（setExact 会被 cached alarm! 挂起，扣到进程解冻才补投）。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代价是状态栏会显示闹钟图标——正好提醒用户"定时已生效"。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alarmClock: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exact: true, // 准点触发、Doze 省电也唤醒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wakeup: true, // RTC_WAKEUP：熄屏时唤醒设备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allowWhileIdle: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rescheduleOnReboot: true, // 重启后自动恢复闹钟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status = '闹钟已注册：${_fmt(next)} 准点触发';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注意必须用 ${} 包裹函数调用：$_fmt(next) 只会打印闭包本身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scheduleNext -&gt; ${_fmt(next)}');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调度失败不再静默：记录到状态并打日志（logcat 过滤 SP-Alarm）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status = '调度失败：$e';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scheduleNext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_fmt(DateTime d)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'${d.month}/${d.day} ${d.hour.toString().padLeft(2, '0')}:${d.minute.toString().padLeft(2, '0')}';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闹钟到点回调（后台 isolate 执行）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@pragma('vm:entry-point')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check()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后台 isolate 中任何异常都会让回调静默死亡（表现为"到点无反应"），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整体 try/catch 并打日志，logcat 过滤 SP-Alarm 即可看到全过程。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check fired');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后台 isolate 是独立环境，重新初始化通知插件（幂等）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_ensureNotifications();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dayKey = _ymd(now);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tasks loaded: ${tasks.length}');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容错窗口：闹钟实际触发时刻可能有几秒到几分钟的系统偏差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（提前/延后触发、系统合并唤醒、进程冷启动耗时），回溯最近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5 分钟内的每个分钟时刻逐一匹配，避免"闹钟 16:46:59 触发但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任务设的是 16:47"这类跨分钟偏差导致任务被永久跳过。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去重按"天 + 时段"（yyyy-MM-dd HH:mm），同一天改时间可再触发。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due = &lt;PlayTask&gt;[];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for (final t in 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(!t.enabled)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bool hit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for (var back = 0; back &lt;= 5 &amp;&amp; !hit; back++)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final m = now.subtract(Duration(minutes: back));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if (t.shouldRunAt(m))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hit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break;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(!hit)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去重粒度 = 天 + 时段。旧版仅按天去重：任务当天触发过一次后，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修改时间再测被永久跳过（实测 13:33 到点 due:0 的根因）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slotKey = '$dayKey ${t.time}';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(await TaskStore.wasTriggered(t.id, slotKey))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debugPrint('SP-Alarm skip (already fired at ${t.time}): task ${t.id}');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due.add(t);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due tasks: ${due.length}');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for (final t in due)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TaskStore.markTriggered(t.id, '$dayKey ${t.time}');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_execute(t);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check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关键修复：重排必须放 finally——此前在 try 末尾，执行中任何异常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（读存储失败、广播失败等）都会跳过重排，导致两条链同时断裂，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表现为"播放一次后再也不触发"。scheduleNext 内部自带 try/catch，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此处再包一层保证 finally 本身绝不抛出。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debugPrint('SP-Alarm reschedule-in-finally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执行任务（后台 isolate）：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音频文件任务（非静音）：拉起原生前台服务直接后台开播，无需点击通知，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亮屏使用中/锁屏/熄屏均生效（与闹钟 App 到点响铃同机制）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网址任务（B 站等）：主通道是 UrlAlarmScheduler 注册的原生闹钟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（BAL 直达，到点直接拉起 App/浏览器）；此处二次广播仅作备份，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Android 14+ 可能被 BAL 策略静默拦截（receiver 侧 60 秒去重防双开）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视频/静音任务：系统硬限制无法后台自动播，弹提醒，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用户点击后在【前台】执行（executeTaskById）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_execute(PlayTask t)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(t.ct == 'file' &amp;&amp; !t.isVideo &amp;&amp; !t.mute)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(await _startBackgroundPlayback(t))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debugPrint('SP-Alarm background playback started (task ${t.id})');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return; // 已自动开播，不再弹"点击播放"通知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广播失败兜底：退回通知点击方案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(t.ct == 'url')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优先尝试到点直接拉起 B 站/浏览器（闹钟临时白名单窗口允许后台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启动 Activity）；发送广播异常才退回通知点击方案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(await _startBackgroundOpenUrl(t))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debugPrint('SP-Alarm background open url started (task ${t.id})');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_showAlarm(t, '定时任务「${t.name}」已到点，点击打开网址');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_showAlarm(t, '定时任务「${t.name}」已到点，点击开始播放');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同步网址任务的原生闹钟（全量：新增/刷新/取消）。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通过显式广播下发 JSON 列表给 PlaybackReceiver → UrlAlarmScheduler：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广播方式主 isolate / 后台 isolate 都能发（MethodChannel 在后台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isolate 的引擎上没有注册 handler，不可用）；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原生侧持久化已注册 id，差异取消失效闹钟；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每个闹钟用 setAlarmClock + PendingIntent(BAL allowed) 注册，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  到点 receiver 作为闹钟直接接收者可合法后台 startActivity。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_syncUrlAlarms(List&lt;PlayTask&gt; tasks, DateTime now)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list = &lt;Map&lt;String, dynamic&gt;&gt;[];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for (final t in 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(!t.enabled || t.ct != 'url')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at = t.nextRunAt(now);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(at == null)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list.add({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'id': _notifId(t.id),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'at': at.millisecondsSinceEpoch,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'url': t.url,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// 重复规则一并下发：原生闹钟触发后自行重排下一次，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// 不再依赖 Dart 后台 isolate 存活（双链解耦的根治方案）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'freq': t.freq, // daily | weekly | date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'days': t.days.toList(), // 1=周一 ... 7=周日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'time': t.time, // "HH:mm"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'date': t.date, // freq=date 时的日期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intent = AndroidIntent(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action: 'com.cici.scheduledplayer.SYNC_URL_ALARMS',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package: 'com.cici.scheduledplayer',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必须用完整类名（插件原生端不展开 .ClassName 缩写）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componentName: 'com.cici.scheduledplayer.PlaybackReceiver',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arguments: &lt;String, dynamic&gt;{'alarms': jsonEncode(list)},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intent.sendBroadcast();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url alarms synced: ${list.length}');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url alarm sync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网址任务到点直接打开（后台启动 Activity）：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闹钟（setAlarmClock）触发后 App 处于临时白名单窗口，此窗口内系统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允许后台启动 Activity——与闹钟 App 弹响铃界面同机制。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注意：广播发送成功不代表 startActivity 成功（异步），MIUI 需开启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"后台弹出界面"权限，失败可在 logcat 过滤 SP-Alarm 定位。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_startBackgroundOpenUrl(PlayTask t)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intent = AndroidIntent(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action: 'com.cici.scheduledplayer.OPEN_URL',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package: 'com.cici.scheduledplayer',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componentName: 'com.cici.scheduledplayer.PlaybackReceiver',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arguments: &lt;String, dynamic&gt;{'url': t.url},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intent.sendBroadcast();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open url broadcast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后台自动播放（音频文件任务）：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通过显式广播拉起原生前台服务（PlaybackService）用 MediaPlayer 开播。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精确闹钟（setAlarmClock）触发后 App 处于临时白名单窗口，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此时从后台启动前台服务是系统允许的豁免场景。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_startBackgroundPlayback(PlayTask t)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intent = AndroidIntent(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action: 'com.cici.scheduledplayer.PLAYBACK_START',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package: 'com.cici.scheduledplayer',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注意：必须用完整类名。插件原生端 new ComponentName(pkg, cls)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不支持 ".ClassName" 缩写展开，缩写会导致广播找不到接收器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componentName: 'com.cici.scheduledplayer.PlaybackReceiver',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arguments: &lt;String, dynamic&gt;{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'path': t.fileName,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'title': t.name,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// loop=0 表示不按次数停止（由 durMin 时长控制）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'loop': t.auto == 'loop' ? t.loop 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'durMin': t.auto == 'time' ? t.dur 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'lockMin': t.lockEnabled ? t.lock 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intent.sendBroadcast();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playback broadcast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前台执行任务（通知点击 / 首页消费统一入口）：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url：前台打开浏览器（无后台启动限制，100% 成功）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- file：进入播放页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executeTaskById(int id)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for (final t in 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(t.id != id)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(t.ct == 'url')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09-12 修复：通知点击也统一走原生桥（UrlBridgeActivity）打开。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此前用 url_launcher 裸开，B站旧任务在后台时只是被拉到前台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恢复旧会话，设定的链接被吞。原生桥对 B 站链接会加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CLEAR_TASK 强制冷启动到目标视频。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(await _startBackgroundOpenUrl(t))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_tryOpenUrl(t.url);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ctx = navKey?.currentContext;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(ctx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Navigator.push(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ctx, MaterialPageRoute(builder: (_) =&gt; PlayerPage(task: t)));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通知点击回调（App 存活/前台时点击通知同样触发，避免任务丢失）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void onNotificationTap(NotificationResponse res)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payload = res.payload;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(payload == null || !payload.startsWith('play_task_'))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id = int.tryParse(payload.substring('play_task_'.length));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(id != null) executeTaskById(id);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Future&lt;bool&gt; _tryOpenUrl(String url)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uri = Uri.tryParse(url);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(uri == null) return false;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await launchUrl(uri, mode: LaunchMode.externalApplication);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通知 id 必须是 32 位 int（Android 系统限制），而任务 id 是毫秒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时间戳（64 位）。哈希折叠到 31 位正整数；同一任务哈希稳定，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重复发通知时仍会覆盖旧通知。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int _notifId(int taskId) =&gt; taskId.hashCode &amp; 0x7FFFFFFF;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全屏通知（闹钟样式）：全屏弹出，点击携带 payload 拉起 App。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[mute] 为 true 时走静音渠道：只亮屏弹提醒，不响铃不震动。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Future&lt;void&gt; _showAlarm(PlayTask t, String body)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mute = t.mute;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渠道声音属性在创建后不可变，响铃/静音拆两个渠道按需切换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details = AndroidNotificationDetails(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mute ? _muteChannelId : _channelId,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mute ? '定时任务提醒（静音）' : '定时任务提醒',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channelDescription: mute ? '到点只亮屏提醒，不响铃不震动' : '定时任务到点提醒',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importance: Importance.max,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priority: Priority.high,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category: AndroidNotificationCategory.alarm,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fullScreenIntent: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visibility: NotificationVisibility.public,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playSound: !mute,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enableVibration: !mute,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showing notification (task ${t.id}, mute=$mute)');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notifications.show(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_notifId(t.id), // 通知 id：任务 id 哈希成 32 位（Android 限制），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此前直接用 64 位毫秒时间戳导致 Invalid argument 异常，通知从未发出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'定时播放',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body,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NotificationDetails(android: details),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payload: 'play_task_${t.id}',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notification shown (task ${t.id})');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通知发送失败绝不再静默：这里是"闹钟响了但毫无反应"的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断点所在（如 invalid_icon / 通知权限被拒等原生错误）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debugPrint('SP-Alarm show error: $e');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处理全屏通知点击：返回需要立即执行的任务 id（main 里处理跳转）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返回 null 表示不是由通知启动。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Future&lt;int?&gt; handleLaunchPayload() async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details = await notifications.getNotificationAppLaunchDetails();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(details == null || !details.didNotificationLaunchApp)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payload = details.notificationResponse?.payload;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(payload == null || !payload.startsWith('play_task_'))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int.tryParse(payload.substring('play_task_'.length));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_ymd(DateTime d)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'${d.year.toString().padLeft(4, '0')}-${d.month.toString().padLeft(2, '0')}-${d.day.toString().padLeft(2, '0')}';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06/15：lib/pages/home_page.dart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说明：首页（任务总览）　　行数：534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'../scheduler/scheduler.dart';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'../services/perm.dart';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'../storage/task_store.dart';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'create_page.dart';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'detail_page.dart';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小云闹钟首页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HomePage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const HomePage({super.key});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State&lt;HomePage&gt; createState() =&gt; _HomePageState();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_HomePageState extends State&lt;HomePage&gt; with WidgetsBindingObserver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List&lt;PlayTask&gt; _tasks =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_loading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bool? _overlayOk;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WidgetsBinding.instance.addObserver(this);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_reload();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_checkPerm();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Future.delayed(const Duration(seconds: 5), 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(mounted) setState(() {});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dispose()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WidgetsBinding.instance.removeObserver(this);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didChangeAppLifecycleState(AppLifecycleState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(state == AppLifecycleState.resumed) _checkPerm();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_checkPerm()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ok = await Perm.canDrawOverlays();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 &amp;&amp; ok != _overlayOk) setState(() =&gt; _overlayOk = ok);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_goPermSettings()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opened = await Perm.requestOverlay();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(!opened) await Perm.openAppDetails();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_reload()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Scheduler.scheduleNext();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_tasks = tasks;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_consumePending();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_saveAndReschedule()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TaskStore.save(_tasks);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Scheduler.scheduleNext();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(mounted) setState(() {});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_consumePending()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id = Scheduler.pendingTaskId;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(id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Scheduler.pendingTaskId 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Scheduler.executeTaskById(id);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_toggleEnabled(PlayTask t, bool v)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t.enabled = v;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_saveAndReschedule();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_delete(PlayTask t) async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_tasks.removeWhere((e) =&gt; e.id == t.id);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_saveAndReschedule();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PlayTask? _nextTask()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PlayTask? best;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DateTime? bestAt;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for (final t in _tasks)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at = t.nextRunAt(now);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(at == null) continue;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(bestAt == null || at.isBefore(bestAt))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best = 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bestAt = 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best;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_untilText(DateTime at)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diff = at.difference(DateTime.now());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h = diff.inHours.clamp(0, 99);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m = diff.inMinutes.remainder(60);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'${h.toString().padLeft(2, '0')}:${m.toString().padLeft(2, '0')}';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backgroundColor: const Color(0xFFE8F6FC),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body: _loading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? const Center(child: CircularProgressIndicator(color: Color(0xFF38BDF8)))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: RefreshIndicator(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onRefresh: _reload,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color: const Color(0xFF38BDF8),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backgroundColor: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padding: const EdgeInsets.fromLTRB(20, 16, 20, 110),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_buildHeader(),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(_overlayOk == false)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_buildPermBanner(),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_buildNextCard(),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_buildListHeader(),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12),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..._tasks.asMap().entries.map((e) =&gt; _buildTaskCard(e.key + 1, e.value)),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(_tasks.isEmpty) _buildEmptyPlaceholder(),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floatingActionButton: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EdgeInsets.symmetric(horizontal: 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SizedBox(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width: double.infinity,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FloatingActionButton.extended(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elevation: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highlightElevation: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backgroundColor: const Color(0xFF0F172A),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shape: RoundedRectangleBorder(borderRadius: BorderRadius.circular(28)),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onPressed: 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final task = await Navigator.push&lt;PlayTask&gt;(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MaterialPageRoute(builder: (_) =&gt; const CreatePage()),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(task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_tasks.add(task);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await _saveAndReschedule();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icon: const Icon(Icons.add, color: Colors.white),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label: const Text('新建任务', style: TextStyle(color: Colors.white, fontSize: 15)),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floatingActionButtonLocation: FloatingActionButtonLocation.centerFloat,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_buildHeader()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crossAxisAlignment: CrossAxisAlignment.center,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width: 46,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height: 46,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color: const Color(0xFF7DD3FC),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borderRadius: BorderRadius.circular(14),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BoxShadow(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color: Color(0xFF38BDF8).withOpacity(0.25),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blurRadius: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offset: const Offset(0,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ClipRRect(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borderRadius: BorderRadius.circular(14),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Image.asset('assets/logo/logo_1024.png', fit: BoxFit.cover),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SizedBox(width: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'小云闹钟',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fontSize: 18,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fontWeight: FontWeight.w800,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color: Color(0xFF0F172A),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'学习搭子 · 准时唤醒你',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fontSize: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color: Color(0xFF0F172A).withOpacity(0.45),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'自动播放',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fontSize: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fontWeight: FontWeight.w600,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color: Color(0xFF0F172A).withOpacity(0.6),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Switch(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value: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onChanged: (_) {},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activeColor: const Color(0xFF38BDF8),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activeTrackColor: Color(0xFF38BDF8).withOpacity(0.35),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_buildPermBanner()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EdgeInsets.all(14),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color: const Color(0xFFFFF7ED),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BorderRadius.circular(16),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border: Border.all(color: const Color(0xFFFDBA74)),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Icon(Icons.warning_amber_rounded, color: Color(0xFFEA580C), size: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SizedBox(width: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'悬浮窗权限未开启',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fontSize: 13,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color: Color(0xFFEA580C),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GestureDetector(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onTap: _goPermSettings,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padding: const EdgeInsets.symmetric(horizontal: 12, vertical: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color: const Color(0xFFEA580C),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borderRadius: BorderRadius.circular(20),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'去开启',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TextStyle(color: Colors.white, fontSize: 12, fontWeight: FontWeight.w600),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SizedBox(height: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'锁屏或后台时到点将无法自动打开链接。小米手机请同时在应用信息 → 权限管理中开启「后台弹出界面」和「锁屏显示」。',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style: TextStyle(fontSize: 11, height: 1.5, color: Color(0xFF0F172A).withOpacity(0.55)),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_buildNextCard()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next = _nextTask();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(next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EdgeInsets.all(22),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BoxShadow(color: Color(0xFF38BDF8).withOpacity(0.08), blurRadius: 24, offset: const Offset(0, 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const Center(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'暂无待执行任务\n点击底部新建一个吧',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textAlign: TextAlign.center,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style: TextStyle(fontSize: 14, color: Color(0xFF94A3B8)),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at = next.nextRunAt(DateTime.now())!;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isToday = at.year == DateTime.now().year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at.month == DateTime.now().month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at.day == DateTime.now().day;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EdgeInsets.fromLTRB(22, 18, 22,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BoxShadow(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color: Color(0xFF38BDF8).withOpacity(0.08),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blurRadius: 24,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offset: const Offset(0,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Stack(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Positioned(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right: -30,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top: -10,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width: 110,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height: 110,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color: const Color(0xFFFECDD3),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borderRadius: BorderRadius.circular(55),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width: 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height: 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decoration: const BoxDecoration(color: Color(0xFFFB7185), shape: BoxShape.circle),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'下一个任务',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TextStyle(fontSize: 12, fontWeight: FontWeight.w600, color: Color(0xFF64748B)),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Spacer(),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isToday ? '今天 ${next.time}' : '${at.month}月${at.day}日 ${next.time}',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const TextStyle(fontSize: 13, fontWeight: FontWeight.w700,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next.name,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const TextStyle(fontSize: 26, fontWeight: FontWeight.w800,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(next.auto == 'time')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'${next.dur} 分钟',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TextStyle(fontSize: 22, fontWeight: FontWeight.w700, color: Color(0xFF38BDF8)),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] else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'循环 ${next.loop} 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TextStyle(fontSize: 22, fontWeight: FontWeight.w700, color: Color(0xFF38BDF8)),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'${next.contentDesc} · ${next.ct == 'url' ? next.url : next.fileName.split('/').last}',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maxLines: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overflow: TextOverflow.ellipsis,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TextStyle(fontSize: 13, color: Color(0xFF0F172A).withOpacity(0.5)),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_untilText(at),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const TextStyle(fontSize: 32, fontWeight: FontWeight.w800,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'后开始',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style: TextStyle(fontSize: 12, color: Color(0xFF0F172A).withOpacity(0.5)),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Spacer(),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padding: const EdgeInsets.symmetric(horizontal: 12, vertical: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color: const Color(0xFFE0F2FE),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borderRadius: BorderRadius.circular(20),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child: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'待唤醒',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TextStyle(fontSize: 12, fontWeight: FontWeight.w700, color: Color(0xFF0284C7)),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_buildListHeader()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'任务列表',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style: TextStyle(fontSize: 16, fontWeight: FontWeight.w800,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Spacer(),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'${_tasks.length} 项',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style: TextStyle(fontSize: 13, color: Color(0xFF0F172A).withOpacity(0.45)),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_buildTaskCard(int index, PlayTask 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colors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Color(0xFF7DD3FC),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Color(0xFFFECDD3),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Color(0xFFBBF7D0),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Color(0xFFFDE68A),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const Color(0xFFDDD6FE),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bg = colors[(index - 1) % colors.length];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GestureDetector(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onTap: 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Navigator.push(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MaterialPageRoute(builder: (_) =&gt; DetailPage(task: t)),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_reload();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margin: const EdgeInsets.only(bottom: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EdgeInsets.symmetric(horizontal: 14, vertical: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BoxShadow(color: Color(0xFF38BDF8).withOpacity(0.05), blurRadius: 12, offset: const Offset(0, 4)),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width: 44,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height: 44,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color: bg,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borderRadius: BorderRadius.circular(14),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Center(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'$index',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TextStyle(fontSize: 16, fontWeight: FontWeight.w800, color: Colors.white),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SizedBox(width: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const TextStyle(fontSize: 15, fontWeight: FontWeight.w700,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'${t.freqDesc} · ${t.time} · ${t.autoDesc}',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TextStyle(fontSize: 12, color: Color(0xFF0F172A).withOpacity(0.5)),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width: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height: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color: t.enabled ? const Color(0xFF38BDF8) : const Color(0xFFE2E8F0),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shape: BoxShape.circle,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_buildEmptyPlaceholder()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EdgeInsets.only(top: 80),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Icon(Icons.alarm, size: 64, color: Color(0xFF0F172A).withOpacity(0.1)),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Text('还没有任务', style: TextStyle(color: Color(0xFF0F172A).withOpacity(0.35))),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Text('点击底部 + 新建第一个定时任务',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style: TextStyle(color: Color(0xFF0F172A).withOpacity(0.25), fontSize: 13)),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07/15：lib/pages/create_page.dart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说明：任务创建/编辑页　　行数：661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'dart:io';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'package:file_picker/file_picker.dart';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'package:path_provider/path_provider.dart';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新建/编辑任务页：所有选项一次性展示，与 HTML Demo 交互一致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[initial] 为空时是新建模式；非空时是编辑模式（表单预填，保存保留原 id）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CreatePage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final PlayTask? initial;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const CreatePage({super.key, this.initial});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State&lt;CreatePage&gt; createState() =&gt; _CreatePageState();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_CreatePageState extends State&lt;CreatePage&gt;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final TextEditingController _nameCtrl;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final TextEditingController _urlCtrl;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_time;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_freq;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Set&lt;int&gt; _days;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_date;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_url;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_fileName;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bool _isVideo;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String _auto;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int _loop;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int _dur;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bool _lockEnabled;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int _lock;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bool _mute;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get _isEdit =&gt; widget.initial != null;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super.initState();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 = widget.initial;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_nameCtrl = TextEditingController(text: i?.name ?? '');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_time = i?.time ?? '08:00';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_freq = i?.freq ?? 'daily';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_days = Set.of(i?.days.isNotEmpty == true ? i!.days : const {1, 2, 3, 4, 5});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_date = i?.date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_ct = i?.ct ?? 'url';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_url = i?.url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_urlCtrl = TextEditingController(text: _url);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_fileName = i?.fileName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_isVideo = i?.isVideo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_auto = i?.auto ?? 'loop';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_loop = i?.loop ?? 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_dur = i?.dur ?? 30;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_lockEnabled = i?.lockEnabled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_lock = i?.lock ?? 10;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_mute = i?.mute ??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_weekNames = ['一', '二', '三', '四', '五', '六', '日'];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const _videoExts = ['mp4', 'mov', 'mkv', 'webm', 'm4v'];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---------- BV 号自动拼接 ----------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输入支持三种形态，统一拼接为完整长链接：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  1. 裸 BV 号：BV1xx411c7mD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  2. B站网页链接：www/m.bilibili.com/video/BVxxx?p=2（含尾部斜杠、av 页等）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  3. B站深链：bilibili://video/BVxxx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说明：b23.tv 短链无法离线还原 BV 号（需网络 302 跳转），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若链接里直接带 BV 字样则可提取，否则原样保留（原生桥会兜底处理）。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B 站 BV 号自 2020 年起固定为「BV + 10 位」共 12 字符。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精确匹配而非 8~15 位宽松区间：手输场景下若在未满 12 字符时就触发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 替换，用户后续字符会打不进/状态错乱；精确到 12 字符时转换刚好一次成型。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final _reBvStandalone = RegExp(r'^BV[0-9A-Za-z]{10}$');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final _reBvInText = RegExp(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r'(?:bilibili\.com(?:/video)?/|b23\.tv/|bilibili://video/)(BV[0-9A-Za-z]+)');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final _rePageParam = RegExp(r'[?&amp;]p=(\d+)');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把用户输入规范化为 B站完整长链接；非 B站视频内容原样返回（trim 后）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static String _normalizeBiliUrl(String input)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s = input.trim();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(s.isEmpty) return 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String? bv;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(_reBvStandalone.hasMatch(s))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bv = s; // 整串就是 BV 号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bv = _reBvInText.firstMatch(s)?.group(1);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(bv == null) return 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 = _rePageParam.firstMatch(s)?.group(1);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p == null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? 'https://www.bilibili.com/video/$bv'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: 'https://www.bilibili.com/video/$bv?p=$p';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网址输入变化：自动识别 BV 号 / B站链接并替换为完整长链接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_onUrlChanged(String v)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normalized = _normalizeBiliUrl(v);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(normalized != v.trim() &amp;&amp; normalized.isNotEmpty)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输入被识别为 BV 号或 B站链接 → 自动替换为拼接好的长链接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_url = normalized;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赋值会再次触发 onChanged，届时 normalized == 输入即稳定，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提示行在那一轮 setState 中刷新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_urlCtrl.value = TextEditingValue(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text: normalized,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selection: TextSelection.collapsed(offset: normalized.length),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setState(() =&gt; _url = normalized);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从剪贴板粘贴并自动识别（B站 App 里复制 BV 号后一键填入）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_pasteFromClipboard()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data = await Clipboard.getData(Clipboard.kTextPlain);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text = data?.text?.trim()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(text.isEmpty)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.showSnackBar(const SnackBar(content: Text('剪贴板为空')));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_onUrlChanged(text);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_nameCtrl.dispose();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_urlCtrl.dispose();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_pickTime()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parts = _time.split(':');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picked = await showTimePicker(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initialTime: TimeOfDay(hour: int.parse(parts[0]), minute: int.parse(parts[1])),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(picked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setState(()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_time = '${picked.hour.toString().padLeft(2, '0')}:${picked.minute.toString().padLeft(2, '0')}';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_pickDate()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picked = await showDatePicker(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initialDate: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firstDate: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lastDate: now.add(const Duration(days: 365 * 2)),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(picked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_date = '${picked.year}-${picked.month.toString().padLeft(2, '0')}-${picked.day.toString().padLeft(2, '0')}';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_pickFile()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result = await FilePicker.platform.pickFiles(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type: FileType.custom,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allowedExtensions: ['mp3', 'wav', 'm4a', 'aac', 'ogg', 'flac', 'mp4', 'mov', 'mkv', 'webm'],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(result != null &amp;&amp; result.files.single.path !=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f = result.files.single;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复制到应用文档目录长期保存：file_picker 返回的是缓存路径，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会被系统/MIUI"清理缓存"删除，导致后台定时播放时源文件丢失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saved = await _persistFile(f.path!, f.name);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_fileName = saved ?? f.path!;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_isVideo = _videoExts.contains((f.extension ?? '').toLowerCase());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把选中的媒体文件复制到文档目录 media/ 下，返回新路径；失败返回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/// （失败时退回缓存路径，播放仍可用，只是抗清理能力弱）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Future&lt;String?&gt; _persistFile(String src, String name)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dir = await getApplicationDocumentsDirectory();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mediaDir = Directory('${dir.path}/media');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(!mediaDir.existsSync()) mediaDir.createSync(recursive: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stamp = DateTime.now().millisecondsSinceEpoch;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final dest = '${mediaDir.path}/$stamp-$name';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File(src).copy(dest);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dest;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 null;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_toggleDay(int 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setState(()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(_days.contains(d))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_days.remove(d);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_days.add(d);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_adjust(ValueNotifier&lt;int&gt; notifier, int delta)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v = notifier.value + delta;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notifier.value = v &lt; 1 ? 1 : (v &gt; 999 ? 999 : v);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_save()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name = _nameCtrl.text.trim();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(name.isEmpty)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.showSnackBar(const SnackBar(content: Text('请输入任务名称')));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(_freq == 'weekly' &amp;&amp; _days.isEmpty)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.showSnackBar(const SnackBar(content: Text('请至少勾选一个周几')));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(_freq == 'date' &amp;&amp; _date.isEmpty)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.showSnackBar(const SnackBar(content: Text('请选择触发日期')));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兜底规范化：即使用户绕过了输入框的自动替换（如恢复旧任务数据），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保存进任务的也一定是拼接好的完整长链接——后续调度、通知、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原生桥打开的都是这个值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url = _normalizeBiliUrl(_url);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(_ct == 'url' &amp;&amp; url.isEmpty)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.showSnackBar(const SnackBar(content: Text('请输入要打开的网址')));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(_ct == 'file' &amp;&amp; _fileName.isEmpty)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.showSnackBar(const SnackBar(content: Text('请导入音视频文件')));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task = PlayTask(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编辑模式保留原 id（保证启停状态、触发记录不丢），新建用毫秒时间戳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id: widget.initial?.id ?? DateTime.now().millisecondsSinceEpoch,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name: 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freq: _freq,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days: Set.of(_days),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time: _time,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date: _date,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ct: _ct,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url: url,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fileName: _fileName,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isVideo: _isVideo,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auto: _auto,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loop: _loop,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dur: _dur,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lockEnabled: _lockEnabled,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lock: _lock,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mute: _mute,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Navigator.pop(context, task);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loopVal = ValueNotifier(_loop);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durVal = ValueNotifier(_dur);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lockVal = ValueNotifier(_lock);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loopVal.addListener(() =&gt; _loop = loopVal.value);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durVal.addListener(() =&gt; _dur = durVal.value);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lockVal.addListener(() =&gt; _lock = lockVal.value);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appBar: AppBar(title: Text(_isEdit ? '编辑任务' : '新建任务')),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EdgeInsets.fromLTRB(14, 8, 14, 100),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_card('任务名称',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TextField(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controller: _nameCtrl,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decoration: const InputDecoration(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hintText: '如：早读铃声',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border: OutlineInputBorder(),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isDense: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_card('触发时间',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_rowTap(Icons.schedule, '$_time 触发', _pickTime)),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_card('频次',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Wrap(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spacing: 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_chip('每天', _freq == 'daily', () =&gt; setState(() =&gt; _freq = 'daily')),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_chip('每周', _freq == 'weekly', () =&gt; setState(() =&gt; _freq = 'weekly')),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_chip('特定日期', _freq == 'date', () =&gt; setState(() =&gt; _freq = 'date')),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(_freq == 'weekly')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Wrap(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spacing: 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children: List.generate(7, (i)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final d = i + 1;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return FilterChip(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label: Text('周${_weekNames[i]}'),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selected: _days.contains(d),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onSelected: (_) =&gt; _toggleDay(d),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(_freq == 'date')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_rowTap(Icons.event, _date.isEmpty ? '选择日期' : _date, _pickDate),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_card('播放内容',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Wrap(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spacing: 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_chip('打开网址', _ct == 'url', () =&gt; setState(() =&gt; _ct = 'url')),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_chip('导入音视频文件', _ct == 'file', () =&gt; setState(() =&gt; _ct = 'file')),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(_ct == 'url')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TextField(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controller: _urlCtrl,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onChanged: _onUrlChanged,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keyboardType: TextInputType.url,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decoration: InputDecoration(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hintText: '粘贴 BV 号或 B站链接，自动拼接',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border: const OutlineInputBorder(),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isDense: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// 一键读取剪贴板并识别（B站 App 复制 BV 号后直接点这里）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suffixIcon: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icon: const Icon(Icons.content_paste, size: 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tooltip: '粘贴并识别',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onPressed: _pasteFromClipboard,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Builder(builder: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// 状态提示行：告知用户当前链接是否已拼接好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if (_url.startsWith('https://www.bilibili.com/video/'))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return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Icon(Icons.check_circle,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size: 14, color: Colors.green.shade600),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const SizedBox(width: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'B站完整链接已就绪，到点将直接播放该视频',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    fontSize: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    color: Colors.green.shade600),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return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'支持：BV 号 / B站链接（含 m 站、深链）/ 其他 http(s) 网址',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fontSize: 12, color: Colors.grey.shade600),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(_ct == 'file')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OutlinedButton.icon(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onPressed: _pickFile,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icon: const Icon(Icons.upload_file, size: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label: Text(_fileName.isEmpty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? '点击导入文件（mp3 / mp4 等）'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: _fileName.split('/').last),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OutlinedButton.styleFrom(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minimumSize: const Size.fromHeight(44),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(_fileName.isNotEmpty)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padding: const EdgeInsets.only(top: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child: Text(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_isVideo ? '视频文件' : '音频文件',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fontSize: 12, color: Colors.grey.shade600),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_card('停止设置',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Text('自动停止',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fontSize: 13,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fontWeight: FontWeight.w600,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color: Colors.grey)),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_radioRow(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selected: _auto == 'loop',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title: '循环 N 次后停止',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desc: '按设定次数循环播放，播完自动停止；循环 1 次即播放完自然停止',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trailing: _stepper('次', loopVal),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onTap: () =&gt; setState(() =&gt; _auto = 'loop'),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_radioRow(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selected: _auto == 'time',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title: '播放 N 分钟后停止',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desc: '到设定时长自动停止，不循环',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trailing: _stepper('分钟', durVal),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onTap: () =&gt; setState(() =&gt; _auto = 'time'),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Divider(height: 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Icon(Icons.volume_off,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size: 18, color: Colors.blueGrey),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child: Text('静音提醒',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fontSize: 14, fontWeight: FontWeight.w600)),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Switch(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value: _mute,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onChanged: (v) =&gt; setState(() =&gt; _mute = v),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(_mute)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'到点只亮屏弹提醒，不响铃不震动（默认响铃提醒）',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fontSize: 12, color: Colors.grey.shade600),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Icon(Icons.lock_outline, size: 18, color: Colors.amber),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child: Text('锁定 L 分钟',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fontSize: 14, fontWeight: FontWeight.w600)),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Switch(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value: _lockEnabled,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onChanged: (v) =&gt; setState(() =&gt; _lockEnabled = v),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if (_lockEnabled)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'前 L 分钟不可停，到点出现关闭按钮；若没手动停，按自动停止条件结束',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fontSize: 12, color: Colors.grey.shade600),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SizedBox(height: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_stepper('分钟', lockVal),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bottomNavigationBar: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padding: const EdgeInsets.all(14),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OutlinedButton(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onPressed: () =&gt; Navigator.pop(context),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OutlinedButton.styleFrom(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minimumSize: const Size.fromHeight(46)),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const Text('取消'),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SizedBox(width: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FilledButton(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onPressed: _save,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FilledButton.styleFrom(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minimumSize: const Size.fromHeight(46)),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const Text('保存任务'),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_card(String title, {required Widget child})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Card(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elevation: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margin: const EdgeInsets.only(bottom: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shape: RoundedRectangleBorder(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side: BorderSide(color: Colors.grey.shade200),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EdgeInsets.all(14),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Text(title,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fontSize: 14, fontWeight: FontWeight.w700)),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SizedBox(height: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_rowTap(IconData icon, String text, VoidCallback onTap)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InkWell(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borderRadius: BorderRadius.circular(10),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onTap: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EdgeInsets.symmetric(horizontal: 12, vertical: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Colors.grey.shade100,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BorderRadius.circular(10),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Icon(icon, size: 18, color: Colors.grey.shade700),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SizedBox(width: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Text(text,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fontSize: 14, fontWeight: FontWeight.w500)),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Icon(Icons.chevron_right, size: 18, color: Colors.grey.shade400),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_chip(String label, bool selected, VoidCallback onTap)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ChoiceChip(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label: Text(label),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selected: selected,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onSelected: (_) =&gt; onTap(),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_radioRow({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bool selected,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String 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String desc,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Widget trailing,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VoidCallback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InkWell(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borderRadius: BorderRadius.circular(12),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onTap: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EdgeInsets.all(12),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border: Border.all(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color: selected ? Colors.indigo : Colors.grey.shade300,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width: selected ? 1.6 :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selected ? Colors.indigo.withOpacity(0.05) : null,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selected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? Icons.radio_button_checked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: Icons.radio_button_off,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size: 20,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color: selected ? Colors.indigo : Colors.grey,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SizedBox(width: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Text(title,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fontSize: 13.5, fontWeight: FontWeight.w600)),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const SizedBox(height: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Text(desc,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style: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TextStyle(fontSize: 11.5, color: Colors.grey.shade600)),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trailing,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_stepper(String unit, ValueNotifier&lt;int&gt; notifier)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_stepBtn(Icons.remove, () =&gt; _adjust(notifier, -1)),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padding: const EdgeInsets.symmetric(horizontal: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ValueListenableBuilder&lt;int&gt;(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valueListenable: notifier,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builder: (_, v, __) =&gt; Text('$v',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fontSize: 15,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fontFeatures: [FontFeature.tabularFigures()])),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_stepBtn(Icons.add, () =&gt; _adjust(notifier, 1)),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Text(unit, style: TextStyle(fontSize: 12, color: Colors.grey.shade600)),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_stepBtn(IconData icon, VoidCallback onTap)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InkWell(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borderRadius: BorderRadius.circular(6),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onTap: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width: 28,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height: 28,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Colors.grey.shade200,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Icon(icon, size: 16, color: Colors.grey.shade800),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08/15：lib/pages/detail_page.dart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说明：任务详情页　　行数：378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'../scheduler/scheduler.dart';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'../storage/task_store.dart';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'../widgets/player_page.dart';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'create_page.dart';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任务详情页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DetailPage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final PlayTask task;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const DetailPage({super.key, required this.task});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State&lt;DetailPage&gt; createState() =&gt; _DetailPageState();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_DetailPageState extends State&lt;DetailPage&gt;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late PlayTask _t = widget.task;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_delete()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tasks.removeWhere((e) =&gt; e.id == _t.id);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TaskStore.save(tasks);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Scheduler.scheduleNext();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(mounted) Navigator.pop(context);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_edit()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updated = await Navigator.push&lt;PlayTask&gt;(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MaterialPageRoute(builder: (_) =&gt; CreatePage(initial: _t)),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(updated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idx = tasks.indexWhere((e) =&gt; e.id == _t.id);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(idx &gt;= 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tasks[idx] = updated;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await TaskStore.save(tasks);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await Scheduler.scheduleNext();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(mounted) setState(() =&gt; _t = updated);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_confirmDelete()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showDialog&lt;void&gt;(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context: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builder: (ctx) =&gt; AlertDialog(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title: const Text('删除任务'),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content: Text('确定删除「${_t.name}」吗？'),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TextButton(onPressed: () =&gt; Navigator.pop(ctx), child: const Text('取消')),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FilledButton(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style: FilledButton.styleFrom(backgroundColor: const Color(0xFFEF4444)),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onPressed: 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Navigator.pop(ctx);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_delete();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const Text('删除'),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_play()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Navigator.push(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context,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MaterialPageRoute(builder: (_) =&gt; PlayerPage(task: _t)),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_sourceText()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(_t.ct == 'url')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uri = Uri.parse(_t.url);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host = uri.host.replaceFirst('www.', '');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host.isNotEmpty ? host : _t.url;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_t.url;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_t.fileName.split('/').last;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_triggerText()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at = _t.nextRunAt(DateTime.now());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(at == null) return _t.time;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isToday = at.year == now.year &amp;&amp; at.month == now.month &amp;&amp; at.day == now.day;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(isToday) return '今天 ${_t.time}';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(at.difference(now).inDays == 1) return '明天 ${_t.time}';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'${at.month}月${at.day}日 ${_t.time}';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_loopText()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(_t.auto == 'loop') return '循环 ${_t.loop} 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'播放 ${_t.dur} 分钟';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backgroundColor: const Color(0xFFE8F6FC),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appBar: AppBar(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backgroundColor: const Color(0xFFE8F6FC),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elevation: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leading: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icon: const Icon(Icons.arrow_back_ios_new,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onPressed: () =&gt; Navigator.pop(context),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centerTitle: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title: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'任务详情',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style: TextStyle(fontSize: 17, fontWeight: FontWeight.w700,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actions: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icon: const Icon(Icons.edit_outlined,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onPressed: _edit,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SizedBox(width: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body: ListView(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padding: const EdgeInsets.fromLTRB(20, 8, 20, 110),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_buildHeroCard(),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SizedBox(height: 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Padding(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padding: EdgeInsets.only(left: 4, bottom: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'任务设置',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style: TextStyle(fontSize: 14, fontWeight: FontWeight.w700, color: Color(0xFF64748B)),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_settingCard(Icons.access_time_outlined, '触发时间', _triggerText()),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_settingCard(Icons.calendar_today_outlined, '重复频次', _t.freqDesc),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_settingCard(Icons.link_outlined, '素材来源', _sourceText()),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_settingCard(Icons.repeat_outlined, '循环设置', _loopText()),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SizedBox(height: 16),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_buildEnableCard(),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bottomNavigationBar: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padding: const EdgeInsets.fromLTRB(20, 12, 20, 16),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decoration: const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color: Color(0xFFE8F6FC),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_bottomBtn(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label: '删除',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icon: Icons.delete_outline,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foreground: const Color(0xFFEF4444),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background: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border: const Color(0xFFEF4444),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onTap: _confirmDelete,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SizedBox(width: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_bottomBtn(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label: '编辑',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icon: Icons.edit_outlined,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foreground: const Color(0xFF0F172A),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background: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border: const Color(0xFFCBD5E1),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onTap: _edit,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SizedBox(width: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flex: 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_bottomBtn(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label: '立即播放',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icon: Icons.play_arrow,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foreground: Colors.white,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background: const Color(0xFF0F172A),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border: const Color(0xFF0F172A),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onTap: _play,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_buildHeroCard()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display = _t.ct == 'url'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? (_t.url.contains('Unit') ? '新概念二 · Unit 4' : _sourceText())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: _sourceText();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EdgeInsets.fromLTRB(20, 18, 20,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BoxShadow(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color: Color(0xFF38BDF8).withOpacity(0.08),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blurRadius: 24,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offset: const Offset(0,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width: 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height: 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color: const Color(0xFF7DD3FC),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borderRadius: BorderRadius.circular(18),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boxShadow: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BoxShadow(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color: Color(0xFF38BDF8).withOpacity(0.2),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blurRadius: 12,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offset: const Offset(0,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ClipRRect(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borderRadius: BorderRadius.circular(18),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child: Image.asset('assets/logo/logo_1024.png', fit: BoxFit.cover),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SizedBox(width: 16),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padding: const EdgeInsets.symmetric(horizontal: 8, vertical: 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color: const Color(0xFFE0F2FE),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borderRadius: BorderRadius.circular(10),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_t.ct == 'url' ? '音频播放' : (_t.isVideo ? '视频播放' : '音频播放'),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style: const TextStyle(fontSize: 11, fontWeight: FontWeight.w700, color: Color(0xFF0284C7)),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TextStyle(fontSize: 22, fontWeight: FontWeight.w800,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_t.auto == 'time' ? '${_t.dur} 分钟' : '循环 ${_t.loop} 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const TextStyle(fontSize: 20, fontWeight: FontWeight.w700, color: Color(0xFF38BDF8)),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'播放${_t.ct == 'url' ? display : (_t.isVideo ? '视频' : '音频')}',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TextStyle(fontSize: 12, color: Color(0xFF0F172A).withOpacity(0.5)),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_settingCard(IconData icon, String label, String value)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margin: const EdgeInsets.only(bottom: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EdgeInsets.symmetric(horizontal: 16, vertical: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Row(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Icon(icon, size: 20, color: const Color(0xFF94A3B8)),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SizedBox(width: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style: TextStyle(fontSize: 14, color: Color(0xFF0F172A).withOpacity(0.65)),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const Spacer(),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Flexible(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value,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textAlign: TextAlign.right,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style: const TextStyle(fontSize: 14, fontWeight: FontWeight.w700,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overflow: TextOverflow.ellipsis,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_buildEnableCard()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padding: const EdgeInsets.symmetric(horizontal: 16, vertical: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borderRadius: BorderRadius.circular(18),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crossAxisAlignment: CrossAxisAlignment.start,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'启用任务',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TextStyle(fontSize: 15, fontWeight: FontWeight.w700, color: Color(0xFF0F172A)),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'到点自动唤醒播放',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style: TextStyle(fontSize: 12, color: Color(0xFF0F172A).withOpacity(0.5)),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Switch(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value: _t.enabled,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onChanged: (v)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setState(() =&gt; _t.enabled = v);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final tasks = await TaskStore.load();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final idx = tasks.indexWhere((e) =&gt; e.id == _t.id);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(idx &gt;= 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tasks[idx].enabled = v;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await TaskStore.save(tasks);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await Scheduler.scheduleNext();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activeColor: const Color(0xFF38BDF8),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activeTrackColor: Color(0xFF38BDF8).withOpacity(0.35),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_bottomBtn({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String 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IconData icon,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Color foreground,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Color background,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Color border,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required VoidCallback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GestureDetector(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onTap: onTap,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height: 50,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color: background,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borderRadius: BorderRadius.circular(24),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border: Border.all(color: border),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mainAxisAlignment: MainAxisAlignment.center,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Icon(icon, size: 18, color: foreground),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style: TextStyle(fontSize: 14, fontWeight: FontWeight.w700, color: foreground),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09/15：lib/widgets/player_page.dart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语言：Dart　　说明：音视频播放组件　　行数：299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'dart:async';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'dart:io';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'package:just_audio/just_audio.dart';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'package:video_player/video_player.dart';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'../models/task.dart';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播放页：全屏播放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行为与 HTML Demo 一致：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锁定 L 分钟：到点前隐藏停止按钮，显示琥珀色倒计时；到点解锁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auto=time：播放满 N 分钟自动停止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/// - auto=loop：循环播放，播完 N 次停止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PlayerPage extends StatefulWidget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final PlayTask task;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const PlayerPage({super.key, required this.task});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State&lt;PlayerPage&gt; createState() =&gt; _PlayerPageState();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_PlayerPageState extends State&lt;PlayerPage&gt;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PlayTask get t =&gt; widget.task;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AudioPlayer? _audio;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VideoPlayerController? _video;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Timer? _timer;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int _sec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int _completed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_playing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_unlocked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_initFailed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bool _autoStopping = false; // 自动停止/自然停止放行返回，锁定只拦手动退出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initState()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super.initState();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_initPlayer();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_timer = Timer.periodic(const Duration(seconds: 1), _tick);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dispose()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_audio?.dispose();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_video?.dispose();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super.dispose();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Future&lt;void&gt; _initPlayer()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(t.isVideo)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c = t.ct == 'url'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? VideoPlayerController.networkUrl(Uri.parse(t.url))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: VideoPlayerController.file(File(t.fileName));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_video = c;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await c.initialize();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setState(() {});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c.play();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c.addListener(()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final v = c.value;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if (v.isInitialized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!v.isPlaying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v.position &gt;= v.duration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t.auto == 'loop')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_completed++;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(_completed &gt;= t.loop)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_stop(autoStop: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c.seekTo(Duration.zero);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c.play();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final a = AudioPlayer();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_audio = a;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(t.ct == 'url')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await a.setUrl(t.url);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await a.setFilePath(t.fileName);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setState(() {});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a.play();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a.processingStateStream.listen((state)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if (state == ProcessingState.completed)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_completed++;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(t.auto == 'loop' &amp;&amp; _completed &gt;= t.loop)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_stop(autoStop: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a.seek(Duration.zero);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a.play();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if (mounted)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setState(() =&gt; _initFailed =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_showSnack('无法播放该内容，请检查文件或网址');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_tick(Timer timer)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(!mounted)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(!_playing)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_sec++;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setState(() {});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锁定到点解锁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(t.lockEnabled &amp;&amp; !_unlocked &amp;&amp; _sec &gt;= t.lock * 60)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_unlocked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_showSnack('已播放满 ${t.lock} 分钟，出现关闭选项，可手动停止');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播放 N 分钟后自动停止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(t.auto == 'time' &amp;&amp; _sec &gt;= t.dur * 60)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_stop(autoStop: true);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_stop({required bool autoStop})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_autoStopping = true; // 放行 PopScope，自动停止/自然停止不受锁定限制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_timer?.cancel();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_audio?.stop();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_video?.pause();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(autoStop &amp;&amp; mounted)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_showSnack('已播放满 ${t.dur} 分钟，自动停止');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(mounted) Navigator.pop(context);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_togglePause()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setState(() =&gt; _playing = !_playing);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(t.isVideo)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_playing ? _video?.play() : _video?.pause();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_playing ? _audio?.play() : _audio?.pause();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void _showSnack(String msg)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ScaffoldMessenger.of(context)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.showSnackBar(SnackBar(content: Text(msg), behavior: SnackBarBehavior.floating));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_fmtTime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h = _sec ~/ 3600;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m = (_sec % 3600) ~/ 60;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s = _sec % 60;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String two(int n) =&gt; n.toString().padLeft(2, '0');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h &gt; 0 ? '${two(h)}:${two(m)}:${two(s)}' : '${two(m)}:${two(s)}';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String get _lockRemain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rem = t.lock * 60 - _sec;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if (rem &lt;= 0) return '00:00';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m = rem ~/ 60;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s = rem % 60;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String two(int n) =&gt; n.toString().padLeft(2, '0');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'${two(m)}:${two(s)}';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final locked = t.lockEnabled &amp;&amp; !_unlocked;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return PopScope(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// 锁定期间拦截系统返回键（手动退出）；自动/自然停止时放行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canPop: !locked || _autoStopping,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child: Scaffold(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backgroundColor: Colors.black,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body: SafeArea(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child: Column(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// 顶部信息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padding: const EdgeInsets.fromLTRB(16, 12, 16, 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(locked)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SizedBox(width: 48) // 锁定期间隐藏收起按钮，保持标题对齐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icon: const Icon(Icons.keyboard_arrow_down,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color: Colors.white70, size: 28),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onPressed: () =&gt; Navigator.pop(context),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tooltip: '收起',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const SizedBox(width: 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Expanded(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child: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t.name,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style: const TextStyle(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color: Colors.white, fontSize: 16, fontWeight: FontWeight.w600),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overflow: TextOverflow.ellipsis,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(t.isVideo)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Icon(Icons.videocam, color: Colors.white54, size: 18)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Icon(Icons.audiotrack, color: Colors.white54, size: 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Spacer(),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// 视频区域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(t.isVideo &amp;&amp; _video != null &amp;&amp; _video!.value.isInitialized)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padding: const EdgeInsets.symmetric(horizontal: 16),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ClipRRect(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borderRadius: BorderRadius.circular(12),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child: AspectRatio(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aspectRatio: _video!.value.aspectRatio,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child: VideoPlayer(_video!),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(t.isVideo)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24)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// 大计时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_fmtTime,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color: Colors.white,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fontSize: 56,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fontWeight: FontWeight.w700,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fontFeatures: [FontFeature.tabularFigures()],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10),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t.ct == 'url' ? '打开网址' : (t.isVideo ? '播放视频' : '播放音频'),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style: const TextStyle(color: Colors.white38, fontSize: 13),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Spacer(),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// 锁定徽标 / 控制按钮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if (locked)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Container(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margin: const EdgeInsets.only(bottom: 40),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padding: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EdgeInsets.symmetric(horizontal: 16, vertical: 8),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decoration: BoxDecoration(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color: Colors.amber.withOpacity(0.18),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borderRadius: BorderRadius.circular(999),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mainAxisSize: MainAxisSize.min,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Icon(Icons.lock, color: Colors.amber, size: 14),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const SizedBox(width: 6),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'剩余 $_lockRemain 后可停止',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style: const TextStyle(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color: Colors.amber, fontSize: 12.5),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else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Padding(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padding: const EdgeInsets.only(bottom: 32),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child: Row(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mainAxisAlignment: MainAxisAlignment.center,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children: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// 播放失败时隐藏暂停按钮，但停止按钮必须可用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if (!_initFailed) ...[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iconSize: 30,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color: Colors.white70,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icon: Icon(_playing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? Icons.pause_circle_outline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: Icons.play_circle_outline),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onPressed: _togglePause,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const SizedBox(width: 40),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IconButton(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iconSize: 34,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color: const Color(0xFFFCA5A5),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icon: const Icon(Icons.stop_circle_outlined),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onPressed: () =&gt; _stop(autoStop: false),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const SizedBox(height: 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10/15：android/app/src/main/kotlin/com/cici/scheduledplayer/MainActivity.kt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说明：Flutter 主 Activity　　行数：73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android.net.Uri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android.os.Build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android.provider.Settings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io.flutter.embedding.android.FlutterActivity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io.flutter.embedding.engine.FlutterEngine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io.flutter.plugin.common.MethodChannel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主入口 + 权限自检桥。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背景：B站链接任务依赖"悬浮窗权限"（SYSTEM_ALERT_WINDOW）豁免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Android 14+ 的后台启动Activity（BAL）拦截；小米机型还需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MIUI「后台弹出界面」(appops 10021)、「锁屏显示」(10020)。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重装/更新 App 后这些授权会被系统重置，此前只能连电脑 adb 重授。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本类提供 MethodChannel（scheduled_player_app/perm）：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canDrawOverlays：检测悬浮窗权限（AOSP 标准 API，MIUI 同样生效）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requestOverlay：跳转系统"在其他应用上层显示"设置页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openAppDetails：跳转应用详情页（引导用户开 MIUI 专属权限）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MainActivity : FlutterActivity()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val channelName = "scheduled_player_app/perm"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configureFlutterEngine(flutterEngine: FlutterEngine)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super.configureFlutterEngine(flutterEngine)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MethodChannel(flutterEngine.dartExecutor.binaryMessenger, channelName)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.setMethodCallHandler { call, result -&gt;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when (call.method)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"canDrawOverlays" -&gt;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val ok = if (Build.VERSION.SDK_INT &gt;= 23)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Settings.canDrawOverlays(applicationContext)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result.success(ok)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"requestOverlay" -&gt;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// 直达本App的悬浮窗授权页；个别ROM无此页面时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// 回退到应用详情页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result.success(startSettingsPage(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Intent(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Settings.ACTION_MANAGE_OVERLAY_PERMISSION,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Uri.parse("package:$packageName")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"openAppDetails" -&gt;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result.success(startSettingsPage(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Intent(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Settings.ACTION_APPLICATION_DETAILS_SETTINGS,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    Uri.parse("package:$packageName")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else -&gt; result.notImplemented()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startSettingsPage(intent: Intent): Boolean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intent.addFlags(Intent.FLAG_ACTIVITY_NEW_TASK)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startActivity(intent)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11/15：android/app/src/main/kotlin/com/cici/scheduledplayer/UrlAlarmScheduler.kt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说明：原生闹钟管理器　　行数：192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android.app.AlarmManager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android.app.PendingIntent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android.content.Context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android.util.Log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java.util.Calendar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网址任务的原生精确闹钟。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为什么需要它：Android 14+（targetSdk 34）禁止后台启动 Activity（BAL），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而 Dart 侧定时器在 App 进程存活时可用，进程被杀后必须靠系统闹钟唤醒。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载体演进（小米 Android 16 实测）：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1) getBroadcast → receiver 内直接 startActivity：被拦（14:15 实测，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procState=RECEIVER，BAL_BLOCK code=102）；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2) getActivity + opts（MODE_BACKGROUND_ACTIVITY_START_ALLOWED）直启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UrlBridgeActivity：仍被拦（15:50 / 16:00 两次实测，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balAllowedByPiCreator=ALLOW_BAL 但 balAllowedByPiSender=NONE，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发送者 system uid 未 opt-in，BAL_BLOCK code=102）；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3) 【当前】getBroadcast → receiver → startForegroundService(UrlBridgeService)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→ 进程变 FOREGROUND_SERVICE（后台启动 Activity 的文档豁免场景）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→ 服务内 startActivity。广播只是可靠唤醒点，真正打开在服务里。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广播接收者能启动前台服务：精确闹钟（setAlarmClock）触发后 App 处于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系统临时白名单（temporaryAppAllowlistDuration=10000），Android 12+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的后台前台服务限制对该场景豁免。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同步协议：Dart 侧（主 isolate / 后台 isolate 均可）发 SYNC_URL_ALARMS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广播携带全量 JSON 列表，本端负责增删改（差异取消旧闹钟），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持久化已注册 id 集合用于清理失效闹钟。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object UrlAlarmScheduler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const val PREFS = "url_alarm_state"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const val KEY_IDS = "scheduled_ids"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const val ACTION_OPEN = "com.cici.scheduledplayer.OPEN_URL"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data class 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id: Int, val at: Long, val url: String,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重复规则（与 Dart 端 PlayTask 一致）：触发后原生自行重排下一次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freq: String = "daily",   // daily | weekly | date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days: Set&lt;Int&gt; = emptySet(), // 1=周一 ... 7=周日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time: String = "08:00",   // "HH:mm"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date: String = ""         // freq=date 时的 "yyyy-MM-dd"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 全量同步：取消不再需要的闹钟，注册/刷新新闹钟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fun sync(context: Context, items: List&lt;Item&gt;)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am = context.getSystemService(Context.ALARM_SERVICE) as AlarmManager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prefs = context.getSharedPreferences(PREFS, Context.MODE_PRIVATE)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old = prefs.getStringSet(KEY_IDS, emptySet())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?.mapNotNull { it.toIntOrNull() }?.toSet() ?: emptySet()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newIds = items.map { it.id }.toSet()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var cancelled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for (id in old)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(id !in newIds)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cancelInternal(context, am, 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cancelled++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for (item in items) scheduleInternal(context, am, item)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prefs.edit()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.putStringSet(KEY_IDS, newIds.map { it.toString() }.toSet())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.apply()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"url alarms synced: ${items.size} scheduled, $cancelled cancelled")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scheduleInternal(context: Context, am: AlarmManager, item: Item)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广播到 PlaybackReceiver：到点唤醒进程，receiver 内再经前台服务中转打开。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注意：不能 getActivity 直启 Activity——小米 Android 16 实测即使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getActivity+opts 显式 opt-in（balAllowedByPiCreator=ALLOW_BAL），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发送者 system uid 未 opt-in（balAllowedByPiSender=NONE）仍被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BAL_BLOCK（result code=102），Activity 根本不会创建。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fire = Intent(context, PlaybackReceiver::class.java).apply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action = ACTION_OPEN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putExtra("url", item.url)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putExtra("from_native_alarm", 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重复规则随闹钟下发：receiver 触发后据此自行重排下一次（自愈链）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putExtra("alarm_id", item.id)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putExtra("freq", item.freq)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putExtra("days", item.days.toIntArray())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putExtra("time", item.time)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putExtra("date", item.date)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flags = PendingIntent.FLAG_UPDATE_CURRENT or PendingIntent.FLAG_IMMUTABLE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op = PendingIntent.getBroadcast(context, item.id, fire, flags)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状态栏闹钟图标的点击意图：回 App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show = PendingIntent.getActivity(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context, item.id,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context.packageManager.getLaunchIntentForPackage(context.packageName),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PendingIntent.FLAG_UPDATE_CURRENT or PendingIntent.FLAG_IMMUTABLE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am.setAlarmClock(AlarmManager.AlarmClockInfo(item.at, show), op)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"native url alarm #${item.id} scheduled at ${item.at}: ${item.url}")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cancelInternal(context: Context, am: AlarmManager, id: Int)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fire = Intent(context, PlaybackReceiver::class.java).apply { action = ACTION_OPEN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op = PendingIntent.getBroadcast(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context, id, fire,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PendingIntent.FLAG_UPDATE_CURRENT or PendingIntent.FLAG_IMMUTABLE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am.cancel(op)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op.cancel()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"native url alarm #$id cancelled")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原生自愈链：闹钟触发后由 receiver 调用，自行重排下一次。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此前重排完全依赖 Dart 后台 isolate（check() 末尾的 scheduleNext），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进程被杀且拉起失败时链条即断（"播放一次后不再触发"的根因）。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现在原生触发后自己算下一次，与 Dart 链互为备份、真正解耦。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// ------------------------------------------------------------------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计算重复规则的下一次触发时刻（与 Dart 端 PlayTask.nextRunAt 逻辑一致）。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返回 null 表示不会再触发（freq=date 且日期已过）。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fun nextAtMillis(now: Calendar, item: Item): Long?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parts = item.time.split(":")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(parts.size != 2) return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h = parts[0].toIntOrNull() ?: return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m = parts[1].toIntOrNull() ?: return null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fun at(day: Calendar): Calendar = (day.clone() as Calendar).apply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set(Calendar.HOUR_OF_DAY, 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set(Calendar.MINUTE, m)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set(Calendar.SECOND,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set(Calendar.MILLISECOND,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when (item.freq)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"date" -&gt;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d = item.date.split("-")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(d.size != 3) return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c = at(Calendar.getInstance().apply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set(d[0].toIntOrNull() ?: return null,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(d[1].toIntOrNull() ?: return null) - 1,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d[2].toIntOrNull() ?: return null)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 if (c.timeInMillis &gt; now.timeInMillis) c.timeInMillis else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"weekly" -&gt;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往后找 8 天，取第一个匹配周几且时刻晚于 now 的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for (i in 0..7)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day = (now.clone() as Calendar).apply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add(Calendar.DAY_OF_YEAR, i)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c = at(day)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(c.timeInMillis &lt;= now.timeInMillis)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// Java: SUNDAY=1..SATURDAY=7 → 本应用: 1=周一..7=周日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raw = c.get(Calendar.DAY_OF_WEEK)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wd = if (raw == Calendar.SUNDAY) 7 else raw - 1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(wd in item.days) return c.timeInMillis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else -&gt; { // daily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c = at(now)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触发时刻通常 == now（提前几百毫秒时会重排到当天一次，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再触发时已过时刻→顺延明天；60 秒去重防双开）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(c.timeInMillis &lt;= now.timeInMillis) c.add(Calendar.DAY_OF_YEAR,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 c.timeInMillis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 原生闹钟触发后的自愈重排：保持同一 id，续到下一次触发时刻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fun rescheduleNext(context: Context, item: Item)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am = context.getSystemService(Context.ALARM_SERVICE) as AlarmManager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nextAt = nextAtMillis(Calendar.getInstance(), item)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(nextAt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一次性任务已过期：从持久化集合移除，避免残留空 id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prefs = context.getSharedPreferences(PREFS, Context.MODE_PRIVATE)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old = prefs.getStringSet(KEY_IDS, emptySet())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?.mapNotNull { it.toIntOrNull() }?.toMutableSet() ?: mutableSetOf()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(old.remove(item.id))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prefs.edit()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.putStringSet(KEY_IDS, old.map { it.toString() }.toSet())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.apply()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"native reschedule: #${item.id} expired (one-shot), removed")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scheduleInternal(context, am, item.copy(at = nextAt))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"native rescheduled #${item.id} -&gt; $nextAt (${item.freq}/${item.time})")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12/15：android/app/src/main/kotlin/com/cici/scheduledplayer/PlaybackReceiver.kt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说明：广播接收器　　行数：195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android.content.BroadcastReceiver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android.content.Context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android.net.Uri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android.util.Log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后台自动播放的桥接接收器：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Dart 闹钟回调（后台 isolate）通过 android_intent_plus 发显式广播到此处，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再由这里启动 PlaybackService 前台服务。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为什么多这一跳：Dart 侧插件没有直接 startForegroundService 的能力，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而显式广播（同 App、exported=false）不受任何系统限制；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精确闹钟触发后 App 处于临时白名单窗口，此处允许启动前台服务。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另处理三种 action：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OPEN_URL：到点打开网址。统一经 UrlBridgeService 前台服务中转——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startForeground 后进程处于 FOREGROUND_SERVICE 状态（后台启动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Activity 的文档豁免场景），服务内 startActivity 不再被 BAL 拦截。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60 秒内同 url 去重防双开。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SYNC_URL_ALARMS：全量同步网址任务的原生闹钟（JSON 列表）。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PLAYBACK_START：拉起 PlaybackService 前台服务播放音频。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工具方法（extractUrlCompat / shouldOpen / showUrlFallbackNotification）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设为 companion 供 UrlBridgeService 复用。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PlaybackReceiver : BroadcastReceiver()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companion object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/** 进程级去重：url → 上次发起 startActivity 的 elapsedRealtime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private val lastOpenAt = HashMap&lt;String, Long&gt;()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private const val OPEN_DEDUP_MS = 60_000L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/** 从"标题+链接"混合文本中提取第一个 http(s) 网址；没有则原样返回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fun extractUrlCompat(raw: String): String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m = Regex("https?://[A-Za-z0-9./?%&amp;=_#~:\\-+]+").find(raw)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 m?.value ?: raw.trim()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/** 60 秒去重：返回 true 表示可以打开（同 url 近期未打开过）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@Synchronized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fun shouldOpen(url: String): Boolean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now = android.os.SystemClock.elapsedRealtime()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last = lastOpenAt[url]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(last != null &amp;&amp; now - last &lt; OPEN_DEDUP_MS) return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lastOpenAt[url] = now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* 后台拉起失败的兜底通知：点通知打开网址。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* 渠道与 Dart 侧 alarm_channel 保持一致（不存在则创建），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* 保证被 MIUI 拦截（未开"后台弹出界面"）时用户仍有入口。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fun showUrlFallbackNotification(context: Context, url: String)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nm = context.getSystemService(Context.NOTIFICATION_SERVICE)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as android.app.NotificationManager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channelId = "alarm_channel"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(nm.getNotificationChannel(channelId)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nm.createNotificationChannel(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android.app.NotificationChannel(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channelId, "定时提醒",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android.app.NotificationManager.IMPORTANCE_HIGH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view = Intent(Intent.ACTION_VIEW, Uri.parse(url))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pi = android.app.PendingIntent.getActivity(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context, url.hashCode(), view,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android.app.PendingIntent.FLAG_UPDATE_CURRENT 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android.app.PendingIntent.FLAG_IMMUTABLE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n = android.app.Notification.Builder(context, channelId)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.setSmallIcon(context.applicationInfo.icon)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.setContentTitle("定时任务到点")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.setContentText("点击打开链接")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.setContentIntent(pi)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.setAutoCancel(true)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.build()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nm.notify(url.hashCode(), 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"fallback notification shown")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Log.e("SP-Alarm", "fallback notification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onReceive(context: Context, intent: Intent)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"receiver got broadcast, action=${intent.action}, path=${intent.getStringExtra("path")}")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全量同步网址任务的原生闹钟（Dart 主/后台 isolate 均可发）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(intent.action == "com.cici.scheduledplayer.SYNC_URL_ALARMS")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json = intent.getStringExtra("alarms") ?: "[]"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items =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arr = org.json.JSONArray(json)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(0 until arr.length()).map { i -&gt;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o = arr.getJSONObject(i)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UrlAlarmScheduler.Item(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id = o.getInt("id"),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at = o.getLong("at"),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url = o.getString("url"),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// 重复规则（旧版 Dart 无这些字段时取默认值，向后兼容）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freq = o.optString("freq", "daily"),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days = o.optJSONArray("days")?.let { ja -&gt;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    (0 until ja.length()).mapNotNull { j -&gt; ja.optInt(j) }.toSet()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} ?: emptySet(),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time = o.optString("time", "08:00"),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date = o.optString("date", "")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Log.e("SP-Alarm", "SYNC_URL_ALARMS parse error: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emptyList()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UrlAlarmScheduler.sync(context, items)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网址任务：到点打开（B 站 App / 浏览器）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统一经 UrlBridgeService 前台服务中转：广播接收者里直接 startActivity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会被 AOSP 后台启动拦截（procState=RECEIVER，BAL_BLOCK code=102，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小米 Android 16 实测）；startForegroundService 拉起前台服务后进程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处于 FOREGROUND_SERVICE 状态，服务内 startActivity 属豁免场景。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(intent.action == "com.cici.scheduledplayer.OPEN_URL")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raw = intent.getStringExtra("url")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(raw.isNullOrEmpty())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Log.e("SP-Alarm", "OPEN_URL but url is empty")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用户常从 B 站 App 分享复制"【标题】 https://b23.tv/xxx"整段文字，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直接 Uri.parse 整段会 ActivityNotFoundException；先提取纯网址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url = extractUrlCompat(raw)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fromNativeAlarm = intent.getBooleanExtra("from_native_alarm", false)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"OPEN_URL raw=$raw")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"OPEN_URL extracted=$url, fromNativeAlarm=$fromNativeAlarm")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原生自愈链：原生闹钟触发后立刻自行重排下一次（不依赖 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isolate 存活）。放在去重判断之前——即使本次打开被 60 秒去重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跳过（Dart 备份链已开过），明天的闹钟也必须续上。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(fromNativeAlarm &amp;&amp; intent.hasExtra("freq"))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val item = UrlAlarmScheduler.Item(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id = intent.getIntExtra("alarm_id", 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at = 0L,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url = url,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freq = intent.getStringExtra("freq") ?: "daily",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days = intent.getIntArrayExtra("days")?.toSet() ?: emptySet(),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time = intent.getStringExtra("time") ?: "08:00",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date = intent.getStringExtra("date") ?: 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(item.id != 0) UrlAlarmScheduler.rescheduleNext(context, item)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Log.e("SP-Alarm", "native reschedule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原生闹钟（getBroadcast）与 Dart 定时器都可能触发，60 秒内同 url 只开一次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(!shouldOpen(url))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"OPEN_URL skip (opened recently)")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svc = Intent(context, UrlBridgeService::class.java)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.putExtra(UrlBridgeService.EXTRA_URL, url)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context.startForegroundService(svc)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"startForegroundService(UrlBridgeService) ok")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Log.e("SP-Alarm", "startForegroundService(UrlBridgeService)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showUrlFallbackNotification(context, 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service = Intent(context, PlaybackService::class.java)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转发全部 extras（path/title/loop/durMin/lockMin）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service.putExtras(intent)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context.startForegroundService(service)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"startForegroundService ok")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极端 ROM 限制下的兜底（可能被系统拒绝，Dart 侧还有通知方案兜底）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Log.e("SP-Alarm", "startForegroundService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context.startService(service)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"startService (fallback) ok")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catch (e2: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Log.e("SP-Alarm", "startService fallback failed: $e2")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13/15：android/app/src/main/kotlin/com/cici/scheduledplayer/PlaybackService.kt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说明：前台播放服务　　行数：204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android.app.NotificationChannel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android.app.PendingIntent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android.app.Service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android.content.Context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android.content.pm.ServiceInfo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android.media.AudioAttributes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android.media.MediaPlayer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android.os.Build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android.os.Handler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android.os.IBinder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android.os.Looper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android.util.Log</w:t>
      </w:r>
    </w:p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后台自动播放前台服务：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由闹钟回调（Dart 后台 isolate）经 PlaybackReceiver 拉起，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直接用 MediaPlayer 播放音频文件——无需任何界面、无需点击通知，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亮屏使用中 / 锁屏 / 熄屏均可自动开播（与闹钟 App 响铃同机制）。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播放期间通知栏常驻"正在播放"通知（含停止按钮），随播放停止自动消失。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Android 12+ 从后台启动前台服务本被禁止，但精确闹钟（setAlarmClock）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触发后 App 处于临时白名单窗口内，允许启动——这是本方案的合法性依据。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PlaybackService : Service()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companion object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ACTION_STOP = "com.cici.scheduledplayer.PLAYBACK_STOP"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EXTRA_PATH = "path"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EXTRA_TITLE = "title"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EXTRA_LOOP = "loop"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EXTRA_DUR_MIN = "durMin"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EXTRA_LOCK_MIN = "lockMin"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CHANNEL_ID = "playback_channel"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NOTIF_ID = 20001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var player: MediaPlayer? =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val handler = Handler(Looper.getMainLooper())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var loopLeft =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var title = "定时播放"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onBind(intent: Intent?): IBinder? = null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onStartCommand(intent: Intent?, flags: Int, startId: Int): Int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通知栏"停止"按钮：通过带 ACTION_STOP 的 startService 意图进入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(intent?.action == ACTION_STOP)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stopPlayback()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 START_NOT_STICKY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path = intent?.getStringExtra(EXTRA_PATH)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(path.isNullOrEmpty())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Log.e("SP-Alarm", "service started but path is empty/null")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stopSelf()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 START_NOT_STICKY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"service onStartCommand, path=$path")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title = intent.getStringExtra(EXTRA_TITLE) ?: "定时播放"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durMin = intent.getIntExtra(EXTRA_DUR_MIN,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lockMin = intent.getIntExtra(EXTRA_LOCK_MIN,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时长模式：循环播放直到 N 分钟到点；循环模式：播 N 遍后自然停止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loopLeft = if (durMin &gt; 0) Int.MAX_VALUE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else intent.getIntExtra(EXTRA_LOOP, 1).coerceAtLeast(1)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必须在 startForegroundService 后 5 秒内调用 startForeground，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否则系统会 ANR 崩溃——先立即上通知，再开始播放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startForegroundCompat(buildNotification(locked = lockMin &gt; 0, lockRemainMin = lockMin))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startPlay(path, durMin)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锁定期结束：更新通知，放出"停止"按钮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(lockMin &gt; 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handler.postDelayed({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nm = getSystemService(Context.NOTIFICATION_SERVICE) as 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nm.notify(NOTIF_ID, buildNotification(locked = false, lockRemainMin = 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}, lockMin * 60_000L)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START_NOT_STICKY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startPlay(path: String, durMin: Int)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player?.release()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player = MediaPlayer().apply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setDataSource(path)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setAudioAttributes(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AudioAttributes.Builder()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.setUsage(AudioAttributes.USAGE_MEDIA)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.setContentType(AudioAttributes.CONTENT_TYPE_MUSIC)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.build()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setOnCompletionListener { p -&gt;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loopLeft -=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if (loopLeft &lt;= 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stopPlayback()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// 播完后 start() 会从头重播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    p.start()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setOnErrorListener { _, _, _ -&gt;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stopPlayback()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prepare()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start()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"MediaPlayer playing: $path")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(durMin &gt; 0)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handler.postDelayed({ stopPlayback() }, durMin * 60_000L)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// 文件丢失/损坏等：记录原因后收摊（Dart 侧有通知方案兜底）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Log.e("SP-Alarm", "MediaPlayer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stopPlayback()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stopPlayback()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handler.removeCallbacksAndMessages(null)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player?.release()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(_: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player =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24)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stopForeground(STOP_FOREGROUND_REMOVE)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@Suppress("DEPRECATION")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stopForeground(true)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stopSelf()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startForegroundCompat(notification: Notification)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29)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startForeground(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notification,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ServiceInfo.FOREGROUND_SERVICE_TYPE_MEDIA_PLAYBACK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startForeground(NOTIF_ID, notification)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buildNotification(locked: Boolean, lockRemainMin: Int): Notification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nm = getSystemService(Context.NOTIFICATION_SERVICE) as 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26)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nm.createNotificationChannel(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CHANNEL_ID,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"后台播放",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NotificationManager.IMPORTANCE_LOW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piFlags = PendingIntent.FLAG_UPDATE_CURRENT 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(if (Build.VERSION.SDK_INT &gt;= 23) PendingIntent.FLAG_IMMUTABLE else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contentIntent = PendingIntent.getActivity(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this,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Intent(this, MainActivity::class.java),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piFlags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builder = if (Build.VERSION.SDK_INT &gt;= 26)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Notification.Builder(this, CHANNEL_ID)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@Suppress("DEPRECATION")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Notification.Builder(this)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builder.setSmallIcon(android.R.drawable.ic_media_play)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.setContentTitle("正在播放：$title")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.setContentText(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(locked) "锁定中，$lockRemainMin 分钟后可停止"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else "定时播放中，点击通知栏停止按钮可结束"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.setOngoing(true)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.setContentIntent(contentIntent)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锁定期内不放停止按钮（与 App 内"前 L 分钟隐藏停止"规则一致）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(!locked &amp;&amp; Build.VERSION.SDK_INT &gt;= 23)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stopPi = PendingIntent.getService(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this, 1,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Intent(this, PlaybackService::class.java).setAction(ACTION_STOP),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piFlags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builder.addAction(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Notification.Action.Builder(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android.R.drawable.ic_media_pause,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"停止",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stopPi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).build()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builder.build()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14/15：android/app/src/main/kotlin/com/cici/scheduledplayer/UrlBridgeActivity.kt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说明：URL 桥接 Activity　　行数：180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android.app.Activity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android.app.KeyguardManager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android.net.Uri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android.os.Build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android.os.Bundle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android.os.Handler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android.os.Looper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android.util.Log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java.util.concurrent.atomic.AtomicBoolean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网址任务自动打开的锁屏可见中转 Activity。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演进史（实测驱动）：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1. UrlBridgeService 内 startActivity 被 BAL 拦截 → 悬浮窗权限豁免解决。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2. MIUI KeyguardLocked 拦截 → 本 Activity 带 showWhenLocked + turnScreenOn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（系统闹钟同款机制），成功在锁屏之上显示并点亮屏幕。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3. 12:58 实测新问题：B站 IntentHandlerActivity 自身没有 showWhenLocked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（canShowWhenLocked:false），成为栈顶后系统立即撤掉锁屏遮挡并恢复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休眠（occludedChanged mOccluded=false → Going to sleep），屏幕亮起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200ms 即灭，B站被压在锁屏之下不可见。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第 3 个问题的修复尝试与结论：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FLAG_ACTIVITY_SHOW_WHEN_LOCKED / FLAG_ACTIVITY_TURN_SCREEN_ON 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flag 与 Activity.setDismissKeyguard 均已从新版 SDK 移除（CI 编译失败：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Unresolved reference），无法把 showWhenLocked 强加给第三方 Activity。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- 唯一可行路径：KeyguardManager.requestDismissKeyguard（API 26+，现行）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- 非安全锁（无/滑动解锁）：锁屏被直接解除，B站全屏正常显示，最理想；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- 安全锁（PIN/指纹）：系统弹出解锁界面（无法也不应绕过），用户解锁后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 直接看到已加载完成的B站播放页。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流程：onCreate → 点亮屏幕+盖在锁屏上 → 请求解除锁屏 → 回调（或超时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兜底）后打开深链 → 延迟 2.5s finish（给目标 App 绘制时间）。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UrlBridgeActivity : Activity()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companion object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EXTRA_URL = "url"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private const val KEYGUARD_WAIT_MS = 1_500L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private const val FINISH_DELAY_MS = 2_500L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 openAndFinish 只执行一次（回调 + 超时兜底可能都触发）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val opened = AtomicBoolean(false)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onCreate(savedInstanceState: Bundle?)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super.onCreate(savedInstanceState)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系统闹钟同款：锁屏之上显示 + 点亮屏幕（API 27+）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27)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setShowWhenLocked(true)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setTurnScreenOn(true)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raw = intent.getStringExtra(EXTRA_URL) ?: 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url = PlaybackReceiver.extractUrlCompat(raw)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"UrlBridgeActivity onCreate, url=$url")</w:t>
      </w:r>
    </w:p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requestKeyguardDismissThenOpen(url)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兜底：回调超时/不回调也照常打开（安全锁时B站加载在解锁界面之后）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Handler(Looper.getMainLooper())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.postDelayed({ openAndFinish(url) }, KEYGUARD_WAIT_MS)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请求解除锁屏后打开目标链接。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非安全锁：onDismissSucceeded → 解锁完成再打开，B站直接全屏；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安全锁：onDismissCancelled/系统弹解锁界面 → 仍打开B站（加载在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解锁界面之下，用户解锁后即见）。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requestKeyguardDismissThenOpen(url: String)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km = getSystemService(KEYGUARD_SERVICE) as? KeyguardManager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(km == null)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openAndFinish(url)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callback = object : KeyguardManager.KeyguardDismissCallback()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override fun onDismissSucceeded()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"keyguard dismissed -&gt; open url")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openAndFinish(url)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override fun onDismissError()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"keyguard dismiss error -&gt; open url anyway")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openAndFinish(url)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override fun onDismissCancelled()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"keyguard dismiss cancelled -&gt; open url anyway")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openAndFinish(url)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km.requestDismissKeyguard(this, callback)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"requestDismissKeyguard sent (secure=${km.isKeyguardSecure})")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"requestDismissKeyguard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openAndFinish(url)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openAndFinish(url: String)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(!opened.compareAndSet(false, true)) return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(url.isNotEmpty())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openUrl(url)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延迟收摊：保持本窗口盖住锁屏，等目标 App 完成启动绘制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Handler(Looper.getMainLooper()).postDelayed({ finish() }, FINISH_DELAY_MS)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openUrl(url: String): Boolean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B 站网页链接优先转深链：bilibili://video/BVxxx 直接命中 B 站 App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（需 Manifest &lt;queries&gt; 声明 bilibili scheme，Android 11+ 包可见性限制，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否则 resolveActivity 返回 null 看不到 tv.danmaku.bili——17:25 实测教训）。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candidates = mutableListOf&lt;String&gt;()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toBilibiliDeepLink(url)?.let { candidates.add(it)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candidates.add(url)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for (target in candidates)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isBiliDeepLink = target.startsWith("bilibili://")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view = Intent(Intent.ACTION_VIEW, Uri.parse(target))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.addFlags(Intent.FLAG_ACTIVITY_NEW_TASK)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resolved = view.resolveActivity(packageManager)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(resolved == null || resolved.packageName == "android"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resolved.className.contains("ResolverActivity")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Log.d("SP-Alarm", "UrlBridgeActivity: skip $target (resolver=$resolved)")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09-04 08:58 实测问题：B站旧任务仍留在后台时，深链只是把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旧任务拉到前台并恢复上次会话——播放的是退出B站时的旧视频，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定时链接被吞掉。修复：深链加 FLAG_ACTIVITY_CLEAR_TASK，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清掉B站旧任务、强制冷启动到目标视频页（个人自用可接受打断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B站后台播放）。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09-12 10:20 实测问题（本轮修复）：B站对 b23.tv / bilibili.com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注册了 App Links，b23.tv 短链等未走深链转换的链接同样会被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B站接住——但那条路径没有加 CLEAR_TASK，到点只是恢复B站旧会话，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播的还是旧视频。修复：不再只看"是不是深链"，而是看**接收方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是不是B站 App**——凡是落到 B站包名的 intent 一律 CLEAR_TASK，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// 强制冷启动。浏览器等其他接收方不受影响。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val isBiliApp = resolved.packageName == "tv.danmaku.bili"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resolved.packageName == "com.bilibili.app.in"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if (isBiliDeepLink || isBiliApp)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view.addFlags(Intent.FLAG_ACTIVITY_CLEAR_TASK)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startActivity(view)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"UrlBridgeActivity startActivity ok: $target -&gt; ${resolved.packageName} (clearTask=${isBiliDeepLink || isBiliApp})")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return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Log.d("SP-Alarm", "UrlBridgeActivity try $target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Log.e("SP-Alarm", "UrlBridgeActivity: all candidates failed for $url")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PlaybackReceiver.showUrlFallbackNotification(this, 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https://www.bilibili.com/video/BVxxx?t=1.4&amp;p=48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  → bilibili://video/BVxxx?p=48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https://m.bilibili.com/video/BVxxx/（m 站、尾部斜杠、av 号同样支持）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  → bilibili://video/BVxxx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仅转换 bilibili.com 域名的 /video/ 路径；b23.tv 短链无法离线还原 BV 号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 （需网络 302 跳转），原样返回 null，由上面的"按包名 CLEAR_TASK"兜底。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toBilibiliDeepLink(url: String): String?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m = Regex(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"^https?://(?:www|m)\\.bilibili\\.com/video/(BV[0-9A-Za-z]+|av\\d+)/?(?:\\?.*)?$"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).find(url) ?: return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vid = m.groupValues[1]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 = Regex("[?&amp;]p=(\\d+)").find(url)?.groupValues?.get(1)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buildString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append("bilibili://video/").append(vid)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if (p != null) append("?p=").append(p)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文件 15/15：android/app/src/main/kotlin/com/cici/scheduledplayer/UrlBridgeService.kt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语言：Kotlin　　说明：URL 桥接前台服务　　行数：138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// 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package com.cici.scheduledplayer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android.app.NotificationChannel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android.app.PendingIntent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android.app.Service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android.content.Context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android.content.Intent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android.content.pm.ServiceInfo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android.os.Build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android.os.Handler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android.os.IBinder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android.os.Looper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import android.util.Log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网址任务自动打开的前台服务桥（BAL 豁免的跳板）。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链路：闹钟/定时器到点 → PlaybackReceiver（广播）→ startForegroundService 拉起本服务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→ startForeground 转正 → 拉起 UrlBridgeActivity（showWhenLocked + turnScreenOn，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锁屏之上可见）→ Activity 内打开目标链接 → Activity 延迟 finish、服务收摊。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为什么需要本服务（小米 Android 16 实测铁证，15:50 / 16:00 / 16:25 三次）：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1) 闹钟 PendingIntent 用 getActivity + opts 显式 opt-in BAL → 仍被拦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   （balAllowedByPiSender=NONE，发送者 system uid 未 opt-in）；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2) MIUI「后台弹出界面」权限（MIUIOP 10021）已开启 → AOSP BAL 仍拦；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3) FOREGROUND_SERVICE 进程状态本身也不豁免（callingUidHasVisibleActivity=false）。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真正可靠的豁免是 SYSTEM_ALERT_WINDOW（悬浮窗）权限——17:25 实测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BAL 判定变为 BAL_ALLOW_SAW_PERMISSION，放行。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17:25 实测补充：服务内直接 startActivity 目标 App 虽过 BAL，但锁屏时被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MIUI KeyguardLocked 拦截——所以目标必须由带 showWhenLocked 的自家 Activity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（UrlBridgeActivity）发起，本服务只做拉起跳板。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前台服务启动合法性：精确闹钟（setAlarmClock）触发后 App 处于系统临时白名单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 （temporaryAppAllowlistDuration=10000），Android 12+ 允许从广播接收者拉起前台服务。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class UrlBridgeService : Service() {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companion object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EXTRA_URL = "url"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CHANNEL_ID = "url_bridge_channel"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const val NOTIF_ID = 20002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val handler = Handler(Looper.getMainLooper())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onBind(intent: Intent?): IBinder? = null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override fun onStartCommand(intent: Intent?, flags: Int, startId: Int): Int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raw = intent?.getStringExtra(EXTRA_URL) ?: 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url = PlaybackReceiver.extractUrlCompat(raw)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(url.isEmpty())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Log.e("SP-Alarm", "UrlBridgeService: url empty")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stopSelf()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return START_NOT_STICKY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Log.d("SP-Alarm", "UrlBridgeService onStartCommand, url=$url")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立即转前台：进程状态变 FOREGROUND_SERVICE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startForegroundCompat(buildNotification())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拉起锁屏可见的中转 Activity：BAL 由悬浮窗豁免放行，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Activity 带 showWhenLocked/turnScreenOn 绕过 MIUI 锁屏拦截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val act = Intent(this, UrlBridgeActivity::class.java)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.addFlags(Intent.FLAG_ACTIVITY_NEW_TASK)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.putExtra(UrlBridgeActivity.EXTRA_URL, url)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startActivity(act)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Log.d("SP-Alarm", "UrlBridgeService -&gt; UrlBridgeActivity launched")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catch (e: Exception)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Log.e("SP-Alarm", "UrlBridgeService launch activity failed: $e")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PlaybackReceiver.showUrlFallbackNotification(this, url)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// 短暂保持前台保证启动过渡完成，然后收摊（通知随之消失）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handler.postDelayed({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stopForegroundCompat()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stopSelf()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}, 3_000L)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START_NOT_STICKY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startForegroundCompat(notification: Notification)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29)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startForeground(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notification,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ServiceInfo.FOREGROUND_SERVICE_TYPE_MEDIA_PLAYBACK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startForeground(NOTIF_ID, notification)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stopForegroundCompat()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24)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stopForeground(STOP_FOREGROUND_REMOVE)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@Suppress("DEPRECATION")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stopForeground(true)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private fun buildNotification(): Notification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nm = getSystemService(Context.NOTIFICATION_SERVICE) as NotificationManager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if (Build.VERSION.SDK_INT &gt;= 26)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nm.createNotificationChannel(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NotificationChannel(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CHANNEL_ID,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"定时任务",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    NotificationManager.IMPORTANCE_MIN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piFlags = PendingIntent.FLAG_UPDATE_CURRENT or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    (if (Build.VERSION.SDK_INT &gt;= 23) PendingIntent.FLAG_IMMUTABLE else 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contentIntent = PendingIntent.getActivity(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this, 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Intent(this, MainActivity::class.java),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piFlags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val builder = if (Build.VERSION.SDK_INT &gt;= 26)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Notification.Builder(this, CHANNEL_ID)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@Suppress("DEPRECATION")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Notification.Builder(this)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return builder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.setSmallIcon(android.R.drawable.ic_menu_share)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.setContentTitle("定时任务")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.setContentText("正在打开链接…")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.setOngoing(true)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.setContentIntent(contentIntent)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        .build()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pacing w:before="0" w:after="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8"/>
      </w:rPr>
      <w:t xml:space="preserve"> 页 / 共 </w:t>
    </w:r>
    <w:r>
      <w:rPr>
        <w:rFonts w:ascii="宋体" w:hAnsi="宋体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sz w:val="18"/>
      </w:rPr>
      <w:t>小云闹钟定时播放软件V1.0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